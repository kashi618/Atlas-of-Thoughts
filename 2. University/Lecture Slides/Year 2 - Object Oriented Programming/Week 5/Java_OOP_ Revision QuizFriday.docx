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4C08" w14:textId="77777777" w:rsidR="00B6734B" w:rsidRDefault="00000000">
      <w:pPr>
        <w:pStyle w:val="Heading1"/>
      </w:pPr>
      <w:r>
        <w:t>Java Object-Oriented Programming – Quiz Questions and Answers</w:t>
      </w:r>
    </w:p>
    <w:p w14:paraId="03379ABD" w14:textId="77777777" w:rsidR="00B6734B" w:rsidRDefault="00000000">
      <w:pPr>
        <w:pStyle w:val="Heading2"/>
      </w:pPr>
      <w:r>
        <w:t>1. In procedural programming, as programs grow:</w:t>
      </w:r>
    </w:p>
    <w:p w14:paraId="0737F13F" w14:textId="77777777" w:rsidR="00B6734B" w:rsidRDefault="00000000">
      <w:pPr>
        <w:pStyle w:val="ListBullet"/>
        <w:spacing w:after="40"/>
      </w:pPr>
      <w:r>
        <w:t>A. It becomes easier to manage functions</w:t>
      </w:r>
    </w:p>
    <w:p w14:paraId="082EB44A" w14:textId="77777777" w:rsidR="00B6734B" w:rsidRDefault="00000000">
      <w:pPr>
        <w:pStyle w:val="ListBullet"/>
        <w:spacing w:after="40"/>
      </w:pPr>
      <w:r>
        <w:t>B. Code often becomes harder to organise and maintain</w:t>
      </w:r>
    </w:p>
    <w:p w14:paraId="02C74069" w14:textId="77777777" w:rsidR="00B6734B" w:rsidRDefault="00000000">
      <w:pPr>
        <w:pStyle w:val="ListBullet"/>
        <w:spacing w:after="40"/>
      </w:pPr>
      <w:r>
        <w:t>C. Everything is automatically modular</w:t>
      </w:r>
    </w:p>
    <w:p w14:paraId="30FEB5F2" w14:textId="77777777" w:rsidR="00B6734B" w:rsidRDefault="00000000">
      <w:pPr>
        <w:pStyle w:val="ListBullet"/>
        <w:spacing w:after="40"/>
      </w:pPr>
      <w:r>
        <w:t>D. There is less repetition</w:t>
      </w:r>
    </w:p>
    <w:p w14:paraId="3696C186" w14:textId="77777777" w:rsidR="00B6734B" w:rsidRDefault="00000000">
      <w:r>
        <w:t>Answer: B. Code often becomes harder to organise and maintain</w:t>
      </w:r>
    </w:p>
    <w:p w14:paraId="508B1140" w14:textId="77777777" w:rsidR="00B6734B" w:rsidRDefault="00B6734B"/>
    <w:p w14:paraId="0221A510" w14:textId="77777777" w:rsidR="00B6734B" w:rsidRDefault="00000000">
      <w:pPr>
        <w:pStyle w:val="Heading2"/>
      </w:pPr>
      <w:r>
        <w:t>2. Why is OOP easier to maintain than procedural code as a project grows?</w:t>
      </w:r>
    </w:p>
    <w:p w14:paraId="49AE1FC4" w14:textId="7580BF18" w:rsidR="00B6734B" w:rsidRDefault="00C775F6">
      <w:r w:rsidRPr="00C775F6">
        <w:t xml:space="preserve">OOP is easier to maintain because it uses encapsulation, inheritance, and polymorphism to </w:t>
      </w:r>
      <w:proofErr w:type="spellStart"/>
      <w:r w:rsidRPr="00C775F6">
        <w:t>organise</w:t>
      </w:r>
      <w:proofErr w:type="spellEnd"/>
      <w:r w:rsidRPr="00C775F6">
        <w:t xml:space="preserve"> code into reusable, modular classes that make large systems easier to update and extend.</w:t>
      </w:r>
    </w:p>
    <w:p w14:paraId="380583E9" w14:textId="77777777" w:rsidR="00B6734B" w:rsidRDefault="00000000">
      <w:pPr>
        <w:pStyle w:val="Heading2"/>
      </w:pPr>
      <w:r>
        <w:t>3. If you want to access a class from another package in your program, you must:</w:t>
      </w:r>
    </w:p>
    <w:p w14:paraId="46A25617" w14:textId="77777777" w:rsidR="00B6734B" w:rsidRDefault="00000000">
      <w:pPr>
        <w:pStyle w:val="ListBullet"/>
        <w:spacing w:after="40"/>
      </w:pPr>
      <w:r>
        <w:t>A. Add a package statement at the end of your code</w:t>
      </w:r>
    </w:p>
    <w:p w14:paraId="5CCD7F07" w14:textId="77777777" w:rsidR="00B6734B" w:rsidRDefault="00000000">
      <w:pPr>
        <w:pStyle w:val="ListBullet"/>
        <w:spacing w:after="40"/>
      </w:pPr>
      <w:r>
        <w:t>B. Use the import keyword at the top of your file</w:t>
      </w:r>
    </w:p>
    <w:p w14:paraId="528F251B" w14:textId="77777777" w:rsidR="00B6734B" w:rsidRDefault="00000000">
      <w:pPr>
        <w:pStyle w:val="ListBullet"/>
        <w:spacing w:after="40"/>
      </w:pPr>
      <w:r>
        <w:t>C. Save both classes in the same directory</w:t>
      </w:r>
    </w:p>
    <w:p w14:paraId="588F566C" w14:textId="77777777" w:rsidR="00B6734B" w:rsidRDefault="00000000">
      <w:pPr>
        <w:pStyle w:val="ListBullet"/>
        <w:spacing w:after="40"/>
      </w:pPr>
      <w:r>
        <w:t>D. Use a special compiler flag</w:t>
      </w:r>
    </w:p>
    <w:p w14:paraId="0DF3505E" w14:textId="77777777" w:rsidR="00B6734B" w:rsidRDefault="00000000">
      <w:r>
        <w:t>Answer: B. Use the import keyword at the top of your file</w:t>
      </w:r>
    </w:p>
    <w:p w14:paraId="4A5EE58A" w14:textId="77777777" w:rsidR="00B6734B" w:rsidRDefault="00B6734B"/>
    <w:p w14:paraId="3598AC3C" w14:textId="77777777" w:rsidR="00B6734B" w:rsidRDefault="00000000">
      <w:pPr>
        <w:pStyle w:val="Heading2"/>
      </w:pPr>
      <w:r>
        <w:t>4. How do the JDK, JRE, and JVM work together when running a Java program?</w:t>
      </w:r>
    </w:p>
    <w:p w14:paraId="3D14501D" w14:textId="77777777" w:rsidR="00B6734B" w:rsidRDefault="00000000">
      <w:pPr>
        <w:pStyle w:val="ListBullet"/>
        <w:spacing w:after="40"/>
      </w:pPr>
      <w:r>
        <w:t>The JDK provides the tools to compile and build programs.</w:t>
      </w:r>
    </w:p>
    <w:p w14:paraId="4F524BF7" w14:textId="77777777" w:rsidR="00B6734B" w:rsidRDefault="00000000">
      <w:pPr>
        <w:pStyle w:val="ListBullet"/>
        <w:spacing w:after="40"/>
      </w:pPr>
      <w:r>
        <w:t>The JRE contains the libraries needed to run them.</w:t>
      </w:r>
    </w:p>
    <w:p w14:paraId="23391DFF" w14:textId="77777777" w:rsidR="00B6734B" w:rsidRDefault="00000000">
      <w:pPr>
        <w:pStyle w:val="ListBullet"/>
        <w:spacing w:after="40"/>
      </w:pPr>
      <w:r>
        <w:t>The JVM executes the compiled bytecode on the host machine.</w:t>
      </w:r>
    </w:p>
    <w:p w14:paraId="61407C41" w14:textId="77777777" w:rsidR="00B6734B" w:rsidRDefault="00B6734B"/>
    <w:p w14:paraId="01EBA16F" w14:textId="77777777" w:rsidR="00B6734B" w:rsidRDefault="00000000">
      <w:pPr>
        <w:pStyle w:val="Heading2"/>
      </w:pPr>
      <w:r>
        <w:t>5. In Java, a constructor is:</w:t>
      </w:r>
    </w:p>
    <w:p w14:paraId="479CCE4E" w14:textId="77777777" w:rsidR="00B6734B" w:rsidRDefault="00000000">
      <w:pPr>
        <w:pStyle w:val="ListBullet"/>
        <w:spacing w:after="40"/>
      </w:pPr>
      <w:r>
        <w:t>A. A special method that initializes an object</w:t>
      </w:r>
    </w:p>
    <w:p w14:paraId="65A35BE8" w14:textId="77777777" w:rsidR="00B6734B" w:rsidRDefault="00000000">
      <w:pPr>
        <w:pStyle w:val="ListBullet"/>
        <w:spacing w:after="40"/>
      </w:pPr>
      <w:r>
        <w:t>B. A variable that stores class constants</w:t>
      </w:r>
    </w:p>
    <w:p w14:paraId="4709AE65" w14:textId="77777777" w:rsidR="00B6734B" w:rsidRDefault="00000000">
      <w:pPr>
        <w:pStyle w:val="ListBullet"/>
        <w:spacing w:after="40"/>
      </w:pPr>
      <w:r>
        <w:t>C. A package used to import classes</w:t>
      </w:r>
    </w:p>
    <w:p w14:paraId="59742DBC" w14:textId="77777777" w:rsidR="00B6734B" w:rsidRDefault="00000000">
      <w:pPr>
        <w:pStyle w:val="ListBullet"/>
        <w:spacing w:after="40"/>
      </w:pPr>
      <w:r>
        <w:t>D. An interface used for abstraction</w:t>
      </w:r>
    </w:p>
    <w:p w14:paraId="590B655B" w14:textId="77777777" w:rsidR="00B6734B" w:rsidRDefault="00000000">
      <w:r>
        <w:t>Answer: A. A special method that initializes an object</w:t>
      </w:r>
    </w:p>
    <w:p w14:paraId="253C28A8" w14:textId="77777777" w:rsidR="00B6734B" w:rsidRDefault="00B6734B"/>
    <w:p w14:paraId="0FF06B48" w14:textId="77777777" w:rsidR="00B6734B" w:rsidRDefault="00000000">
      <w:pPr>
        <w:pStyle w:val="Heading2"/>
      </w:pPr>
      <w:r>
        <w:lastRenderedPageBreak/>
        <w:t>6. Which of the following shows correct class syntax:</w:t>
      </w:r>
    </w:p>
    <w:p w14:paraId="1550701E" w14:textId="77777777" w:rsidR="00B6734B" w:rsidRDefault="00000000">
      <w:pPr>
        <w:pStyle w:val="ListBullet"/>
        <w:spacing w:after="40"/>
      </w:pPr>
      <w:r>
        <w:t>A. class Student() { }</w:t>
      </w:r>
    </w:p>
    <w:p w14:paraId="49E9E2E6" w14:textId="77777777" w:rsidR="00B6734B" w:rsidRDefault="00000000">
      <w:pPr>
        <w:pStyle w:val="ListBullet"/>
        <w:spacing w:after="40"/>
      </w:pPr>
      <w:r>
        <w:t>B. public Class Student { }</w:t>
      </w:r>
    </w:p>
    <w:p w14:paraId="2CB26DA5" w14:textId="77777777" w:rsidR="00B6734B" w:rsidRDefault="00000000">
      <w:pPr>
        <w:pStyle w:val="ListBullet"/>
        <w:spacing w:after="40"/>
      </w:pPr>
      <w:r>
        <w:t>C. public class Student { }</w:t>
      </w:r>
    </w:p>
    <w:p w14:paraId="54250F7C" w14:textId="77777777" w:rsidR="00B6734B" w:rsidRDefault="00000000">
      <w:pPr>
        <w:pStyle w:val="ListBullet"/>
        <w:spacing w:after="40"/>
      </w:pPr>
      <w:r>
        <w:t>D. new Student.class { }</w:t>
      </w:r>
    </w:p>
    <w:p w14:paraId="2CCFD8E5" w14:textId="77777777" w:rsidR="00B6734B" w:rsidRDefault="00000000">
      <w:pPr>
        <w:pStyle w:val="ListBullet"/>
        <w:spacing w:after="40"/>
      </w:pPr>
      <w:r>
        <w:t>E. public class student() {}</w:t>
      </w:r>
    </w:p>
    <w:p w14:paraId="3CC0A2A8" w14:textId="77777777" w:rsidR="00B6734B" w:rsidRDefault="00000000">
      <w:pPr>
        <w:pStyle w:val="ListBullet"/>
        <w:spacing w:after="40"/>
      </w:pPr>
      <w:r>
        <w:t>F. public class Student() {}</w:t>
      </w:r>
    </w:p>
    <w:p w14:paraId="452CDC3A" w14:textId="77777777" w:rsidR="00B6734B" w:rsidRDefault="00000000">
      <w:r>
        <w:t>Answer: C. public class Student { }</w:t>
      </w:r>
    </w:p>
    <w:p w14:paraId="650964B3" w14:textId="77777777" w:rsidR="00B6734B" w:rsidRDefault="00B6734B"/>
    <w:p w14:paraId="346919BE" w14:textId="77777777" w:rsidR="00B6734B" w:rsidRDefault="00000000">
      <w:pPr>
        <w:pStyle w:val="Heading2"/>
      </w:pPr>
      <w:r>
        <w:t>7. Which keyword allows a class’s own methods to access its private attributes:</w:t>
      </w:r>
    </w:p>
    <w:p w14:paraId="3F0D6B62" w14:textId="77777777" w:rsidR="00B6734B" w:rsidRDefault="00000000">
      <w:pPr>
        <w:pStyle w:val="ListBullet"/>
        <w:spacing w:after="40"/>
      </w:pPr>
      <w:r>
        <w:t>A. super</w:t>
      </w:r>
    </w:p>
    <w:p w14:paraId="00DD74E2" w14:textId="77777777" w:rsidR="00B6734B" w:rsidRDefault="00000000">
      <w:pPr>
        <w:pStyle w:val="ListBullet"/>
        <w:spacing w:after="40"/>
      </w:pPr>
      <w:r>
        <w:t>B. this</w:t>
      </w:r>
    </w:p>
    <w:p w14:paraId="4AD9B341" w14:textId="77777777" w:rsidR="00B6734B" w:rsidRDefault="00000000">
      <w:pPr>
        <w:pStyle w:val="ListBullet"/>
        <w:spacing w:after="40"/>
      </w:pPr>
      <w:r>
        <w:t>C. static</w:t>
      </w:r>
    </w:p>
    <w:p w14:paraId="1CBEA473" w14:textId="77777777" w:rsidR="00B6734B" w:rsidRDefault="00000000">
      <w:pPr>
        <w:pStyle w:val="ListBullet"/>
        <w:spacing w:after="40"/>
      </w:pPr>
      <w:r>
        <w:t>D. extends</w:t>
      </w:r>
    </w:p>
    <w:p w14:paraId="58B79AEE" w14:textId="77777777" w:rsidR="00B6734B" w:rsidRDefault="00000000">
      <w:r>
        <w:t>Answer: B. this</w:t>
      </w:r>
    </w:p>
    <w:p w14:paraId="16BF7D6C" w14:textId="77777777" w:rsidR="00B6734B" w:rsidRDefault="00B6734B"/>
    <w:p w14:paraId="4B3B4D5C" w14:textId="77777777" w:rsidR="00B6734B" w:rsidRDefault="00000000">
      <w:pPr>
        <w:pStyle w:val="Heading2"/>
      </w:pPr>
      <w:r>
        <w:t>8. What would happen if all attributes in a class were declared public with no getters or setters:</w:t>
      </w:r>
    </w:p>
    <w:p w14:paraId="3D1393F2" w14:textId="77777777" w:rsidR="00B6734B" w:rsidRDefault="00000000">
      <w:pPr>
        <w:pStyle w:val="ListBullet"/>
        <w:spacing w:after="40"/>
      </w:pPr>
      <w:r>
        <w:t>Encapsulation would be broken. Any external code could change the data directly, making it harder to control and protect against invalid values.</w:t>
      </w:r>
    </w:p>
    <w:p w14:paraId="331F765E" w14:textId="77777777" w:rsidR="00B6734B" w:rsidRDefault="00B6734B"/>
    <w:p w14:paraId="590CCA9D" w14:textId="77777777" w:rsidR="00B6734B" w:rsidRDefault="00000000">
      <w:pPr>
        <w:pStyle w:val="Heading2"/>
      </w:pPr>
      <w:r>
        <w:t>9. In OOP, inheritance allows:</w:t>
      </w:r>
    </w:p>
    <w:p w14:paraId="5AC5DA66" w14:textId="77777777" w:rsidR="00B6734B" w:rsidRDefault="00000000">
      <w:pPr>
        <w:pStyle w:val="ListBullet"/>
        <w:spacing w:after="40"/>
      </w:pPr>
      <w:r>
        <w:t>A. Data hiding from users</w:t>
      </w:r>
    </w:p>
    <w:p w14:paraId="73587470" w14:textId="77777777" w:rsidR="00B6734B" w:rsidRDefault="00000000">
      <w:pPr>
        <w:pStyle w:val="ListBullet"/>
        <w:spacing w:after="40"/>
      </w:pPr>
      <w:r>
        <w:t>B. New classes to reuse and extend existing class code</w:t>
      </w:r>
    </w:p>
    <w:p w14:paraId="2377D06B" w14:textId="77777777" w:rsidR="00B6734B" w:rsidRDefault="00000000">
      <w:pPr>
        <w:pStyle w:val="ListBullet"/>
        <w:spacing w:after="40"/>
      </w:pPr>
      <w:r>
        <w:t>C. Multiple objects to share the same method name</w:t>
      </w:r>
    </w:p>
    <w:p w14:paraId="468369B8" w14:textId="77777777" w:rsidR="00B6734B" w:rsidRDefault="00000000">
      <w:pPr>
        <w:pStyle w:val="ListBullet"/>
        <w:spacing w:after="40"/>
      </w:pPr>
      <w:r>
        <w:t>D. The compiler to check syntax</w:t>
      </w:r>
    </w:p>
    <w:p w14:paraId="3A7B914F" w14:textId="77777777" w:rsidR="00B6734B" w:rsidRDefault="00000000">
      <w:r>
        <w:t>Answer: B. New classes to reuse and extend existing class code</w:t>
      </w:r>
    </w:p>
    <w:p w14:paraId="318258E5" w14:textId="77777777" w:rsidR="00B6734B" w:rsidRDefault="00B6734B"/>
    <w:p w14:paraId="709910D2" w14:textId="77777777" w:rsidR="00B6734B" w:rsidRDefault="00000000">
      <w:pPr>
        <w:pStyle w:val="Heading2"/>
      </w:pPr>
      <w:r>
        <w:t>10. In Java, what does the super keyword refer to:</w:t>
      </w:r>
    </w:p>
    <w:p w14:paraId="3B273B01" w14:textId="77777777" w:rsidR="00B6734B" w:rsidRDefault="00000000">
      <w:pPr>
        <w:pStyle w:val="ListBullet"/>
        <w:spacing w:after="40"/>
      </w:pPr>
      <w:r>
        <w:t>A. The superclass constructor or method</w:t>
      </w:r>
    </w:p>
    <w:p w14:paraId="6B0F72CC" w14:textId="77777777" w:rsidR="00B6734B" w:rsidRDefault="00000000">
      <w:pPr>
        <w:pStyle w:val="ListBullet"/>
        <w:spacing w:after="40"/>
      </w:pPr>
      <w:r>
        <w:t>B. The subclass instance</w:t>
      </w:r>
    </w:p>
    <w:p w14:paraId="4AB3E95B" w14:textId="77777777" w:rsidR="00B6734B" w:rsidRDefault="00000000">
      <w:pPr>
        <w:pStyle w:val="ListBullet"/>
        <w:spacing w:after="40"/>
      </w:pPr>
      <w:r>
        <w:t>C. A static reference to the parent object</w:t>
      </w:r>
    </w:p>
    <w:p w14:paraId="730C1B9A" w14:textId="77777777" w:rsidR="00B6734B" w:rsidRDefault="00000000">
      <w:pPr>
        <w:pStyle w:val="ListBullet"/>
        <w:spacing w:after="40"/>
      </w:pPr>
      <w:r>
        <w:t>D. The current object</w:t>
      </w:r>
    </w:p>
    <w:p w14:paraId="328BD117" w14:textId="77777777" w:rsidR="00B6734B" w:rsidRDefault="00000000">
      <w:r>
        <w:t>Answer: A. The superclass constructor or method</w:t>
      </w:r>
    </w:p>
    <w:p w14:paraId="38E139CB" w14:textId="77777777" w:rsidR="00B6734B" w:rsidRDefault="00B6734B"/>
    <w:p w14:paraId="337303CD" w14:textId="77777777" w:rsidR="00B6734B" w:rsidRDefault="00000000">
      <w:pPr>
        <w:pStyle w:val="Heading2"/>
      </w:pPr>
      <w:r>
        <w:lastRenderedPageBreak/>
        <w:t>11. Which example best shows polymorphism with inheritance:</w:t>
      </w:r>
    </w:p>
    <w:p w14:paraId="5E65AE41" w14:textId="77777777" w:rsidR="00B6734B" w:rsidRDefault="00000000">
      <w:pPr>
        <w:pStyle w:val="ListBullet"/>
        <w:spacing w:after="40"/>
      </w:pPr>
      <w:r>
        <w:t xml:space="preserve">Animal a = new </w:t>
      </w:r>
      <w:proofErr w:type="gramStart"/>
      <w:r>
        <w:t>Dog();</w:t>
      </w:r>
      <w:proofErr w:type="gramEnd"/>
    </w:p>
    <w:p w14:paraId="7DDAEB32" w14:textId="77777777" w:rsidR="00B6734B" w:rsidRDefault="00000000">
      <w:pPr>
        <w:pStyle w:val="ListBullet"/>
        <w:spacing w:after="40"/>
      </w:pPr>
      <w:proofErr w:type="spellStart"/>
      <w:proofErr w:type="gramStart"/>
      <w:r>
        <w:t>a.makeSound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F1FD86" w14:textId="77777777" w:rsidR="00C775F6" w:rsidRDefault="00C775F6" w:rsidP="005D432D">
      <w:pPr>
        <w:pStyle w:val="ListBullet"/>
        <w:numPr>
          <w:ilvl w:val="0"/>
          <w:numId w:val="0"/>
        </w:numPr>
        <w:spacing w:after="40"/>
        <w:ind w:left="360"/>
      </w:pPr>
    </w:p>
    <w:p w14:paraId="527DD978" w14:textId="77777777" w:rsidR="00B6734B" w:rsidRDefault="00000000" w:rsidP="00C775F6">
      <w:pPr>
        <w:pStyle w:val="ListBullet"/>
        <w:numPr>
          <w:ilvl w:val="0"/>
          <w:numId w:val="0"/>
        </w:numPr>
        <w:spacing w:after="40"/>
      </w:pPr>
      <w:r>
        <w:t xml:space="preserve">A. The Dog version of </w:t>
      </w:r>
      <w:proofErr w:type="gramStart"/>
      <w:r>
        <w:t>makeSound(</w:t>
      </w:r>
      <w:proofErr w:type="gramEnd"/>
      <w:r>
        <w:t>) is executed at runtime.</w:t>
      </w:r>
    </w:p>
    <w:p w14:paraId="410CB79F" w14:textId="77777777" w:rsidR="00B6734B" w:rsidRDefault="00000000" w:rsidP="00C775F6">
      <w:pPr>
        <w:pStyle w:val="ListBullet"/>
        <w:numPr>
          <w:ilvl w:val="0"/>
          <w:numId w:val="0"/>
        </w:numPr>
        <w:spacing w:after="40"/>
      </w:pPr>
      <w:r>
        <w:t xml:space="preserve">B. The Animal version of </w:t>
      </w:r>
      <w:proofErr w:type="gramStart"/>
      <w:r>
        <w:t>makeSound(</w:t>
      </w:r>
      <w:proofErr w:type="gramEnd"/>
      <w:r>
        <w:t>) is executed.</w:t>
      </w:r>
    </w:p>
    <w:p w14:paraId="1FED1F3D" w14:textId="77777777" w:rsidR="00B6734B" w:rsidRDefault="00000000" w:rsidP="00C775F6">
      <w:pPr>
        <w:pStyle w:val="ListBullet"/>
        <w:numPr>
          <w:ilvl w:val="0"/>
          <w:numId w:val="0"/>
        </w:numPr>
        <w:spacing w:after="40"/>
      </w:pPr>
      <w:r>
        <w:t xml:space="preserve">C. Both methods </w:t>
      </w:r>
      <w:proofErr w:type="gramStart"/>
      <w:r>
        <w:t>execute</w:t>
      </w:r>
      <w:proofErr w:type="gramEnd"/>
      <w:r>
        <w:t>.</w:t>
      </w:r>
    </w:p>
    <w:p w14:paraId="66D41DC8" w14:textId="77777777" w:rsidR="00B6734B" w:rsidRDefault="00000000" w:rsidP="00C775F6">
      <w:pPr>
        <w:pStyle w:val="ListBullet"/>
        <w:numPr>
          <w:ilvl w:val="0"/>
          <w:numId w:val="0"/>
        </w:numPr>
        <w:spacing w:after="40"/>
      </w:pPr>
      <w:r>
        <w:t>D. This code causes a syntax error.</w:t>
      </w:r>
    </w:p>
    <w:p w14:paraId="72876B74" w14:textId="77777777" w:rsidR="00B6734B" w:rsidRDefault="00000000">
      <w:r>
        <w:t>Answer: A. The Dog version of makeSound() is executed at runtime.</w:t>
      </w:r>
    </w:p>
    <w:p w14:paraId="50322D43" w14:textId="77777777" w:rsidR="00B6734B" w:rsidRDefault="00B6734B"/>
    <w:p w14:paraId="2FFF4160" w14:textId="77777777" w:rsidR="00B6734B" w:rsidRDefault="00000000">
      <w:pPr>
        <w:pStyle w:val="Heading2"/>
      </w:pPr>
      <w:r>
        <w:t>12. Explain what happens when you execute:</w:t>
      </w:r>
    </w:p>
    <w:p w14:paraId="6E7BD823" w14:textId="77777777" w:rsidR="00B6734B" w:rsidRDefault="00000000" w:rsidP="00C775F6">
      <w:pPr>
        <w:pStyle w:val="ListBullet"/>
        <w:numPr>
          <w:ilvl w:val="0"/>
          <w:numId w:val="0"/>
        </w:numPr>
        <w:spacing w:after="40"/>
        <w:ind w:left="720"/>
      </w:pPr>
      <w:r>
        <w:t>String s1 = "Hi</w:t>
      </w:r>
      <w:proofErr w:type="gramStart"/>
      <w:r>
        <w:t>";</w:t>
      </w:r>
      <w:proofErr w:type="gramEnd"/>
    </w:p>
    <w:p w14:paraId="201FB5DF" w14:textId="77777777" w:rsidR="00B6734B" w:rsidRDefault="00000000" w:rsidP="00C775F6">
      <w:pPr>
        <w:pStyle w:val="ListBullet"/>
        <w:numPr>
          <w:ilvl w:val="0"/>
          <w:numId w:val="0"/>
        </w:numPr>
        <w:spacing w:after="40"/>
        <w:ind w:left="720"/>
      </w:pPr>
      <w:r>
        <w:t xml:space="preserve">String s2 = </w:t>
      </w:r>
      <w:proofErr w:type="gramStart"/>
      <w:r>
        <w:t>s1;</w:t>
      </w:r>
      <w:proofErr w:type="gramEnd"/>
    </w:p>
    <w:p w14:paraId="7B90E8ED" w14:textId="77777777" w:rsidR="00B6734B" w:rsidRDefault="00000000" w:rsidP="00C775F6">
      <w:pPr>
        <w:pStyle w:val="ListBullet"/>
        <w:numPr>
          <w:ilvl w:val="0"/>
          <w:numId w:val="0"/>
        </w:numPr>
        <w:spacing w:after="40"/>
        <w:ind w:left="720"/>
      </w:pPr>
      <w:r>
        <w:t>s1 = "Bye</w:t>
      </w:r>
      <w:proofErr w:type="gramStart"/>
      <w:r>
        <w:t>";</w:t>
      </w:r>
      <w:proofErr w:type="gramEnd"/>
    </w:p>
    <w:p w14:paraId="6563B3E1" w14:textId="77777777" w:rsidR="00C775F6" w:rsidRDefault="00C775F6" w:rsidP="00C775F6">
      <w:pPr>
        <w:pStyle w:val="ListBullet"/>
        <w:numPr>
          <w:ilvl w:val="0"/>
          <w:numId w:val="0"/>
        </w:numPr>
        <w:spacing w:after="40"/>
        <w:ind w:left="720"/>
      </w:pPr>
    </w:p>
    <w:p w14:paraId="0144BFCB" w14:textId="77777777" w:rsidR="00B6734B" w:rsidRDefault="00000000">
      <w:pPr>
        <w:pStyle w:val="ListBullet"/>
        <w:spacing w:after="40"/>
      </w:pPr>
      <w:r>
        <w:t>Strings are immutable. s1 and s2 initially point to the same 'Hi' object. After s1 = 'Bye', s1 points to a new string, but s2 still points to 'Hi'.</w:t>
      </w:r>
    </w:p>
    <w:p w14:paraId="457E6D3E" w14:textId="77777777" w:rsidR="00B6734B" w:rsidRDefault="00B6734B"/>
    <w:p w14:paraId="1E31BA98" w14:textId="77777777" w:rsidR="00B6734B" w:rsidRDefault="00000000">
      <w:pPr>
        <w:pStyle w:val="Heading2"/>
      </w:pPr>
      <w:r>
        <w:t>13. What keyword is recommended above an overridden method, and why:</w:t>
      </w:r>
    </w:p>
    <w:p w14:paraId="74D01AB4" w14:textId="77777777" w:rsidR="00B6734B" w:rsidRDefault="00000000">
      <w:pPr>
        <w:pStyle w:val="ListBullet"/>
        <w:spacing w:after="40"/>
      </w:pPr>
      <w:r>
        <w:t>@Override — it tells the compiler that the method overrides a superclass method and prevents errors if the signature doesn’t match.</w:t>
      </w:r>
    </w:p>
    <w:p w14:paraId="6E9D6226" w14:textId="77777777" w:rsidR="00B6734B" w:rsidRDefault="00B6734B"/>
    <w:p w14:paraId="26CB4843" w14:textId="77777777" w:rsidR="00B6734B" w:rsidRDefault="00000000">
      <w:pPr>
        <w:pStyle w:val="Heading2"/>
      </w:pPr>
      <w:r>
        <w:t>14. All Java classes ultimately inherit from the Object class:</w:t>
      </w:r>
    </w:p>
    <w:p w14:paraId="5FA000F0" w14:textId="77777777" w:rsidR="00B6734B" w:rsidRDefault="00000000">
      <w:pPr>
        <w:pStyle w:val="ListBullet"/>
        <w:spacing w:after="40"/>
      </w:pPr>
      <w:r>
        <w:t>A. True</w:t>
      </w:r>
    </w:p>
    <w:p w14:paraId="1850E5C9" w14:textId="77777777" w:rsidR="00B6734B" w:rsidRDefault="00000000">
      <w:pPr>
        <w:pStyle w:val="ListBullet"/>
        <w:spacing w:after="40"/>
      </w:pPr>
      <w:r>
        <w:t>B. False</w:t>
      </w:r>
    </w:p>
    <w:p w14:paraId="728C0764" w14:textId="77777777" w:rsidR="00B6734B" w:rsidRDefault="00000000">
      <w:r>
        <w:t>Answer: True</w:t>
      </w:r>
    </w:p>
    <w:p w14:paraId="01046A16" w14:textId="77777777" w:rsidR="00B6734B" w:rsidRDefault="00B6734B"/>
    <w:sectPr w:rsidR="00B67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EA242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462658">
    <w:abstractNumId w:val="8"/>
  </w:num>
  <w:num w:numId="2" w16cid:durableId="1315140817">
    <w:abstractNumId w:val="6"/>
  </w:num>
  <w:num w:numId="3" w16cid:durableId="233005376">
    <w:abstractNumId w:val="5"/>
  </w:num>
  <w:num w:numId="4" w16cid:durableId="1591355796">
    <w:abstractNumId w:val="4"/>
  </w:num>
  <w:num w:numId="5" w16cid:durableId="2112234500">
    <w:abstractNumId w:val="7"/>
  </w:num>
  <w:num w:numId="6" w16cid:durableId="93136770">
    <w:abstractNumId w:val="3"/>
  </w:num>
  <w:num w:numId="7" w16cid:durableId="19205155">
    <w:abstractNumId w:val="2"/>
  </w:num>
  <w:num w:numId="8" w16cid:durableId="1633048987">
    <w:abstractNumId w:val="1"/>
  </w:num>
  <w:num w:numId="9" w16cid:durableId="70124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5EF"/>
    <w:rsid w:val="0029639D"/>
    <w:rsid w:val="00326F90"/>
    <w:rsid w:val="005D432D"/>
    <w:rsid w:val="00AA1D8D"/>
    <w:rsid w:val="00B47730"/>
    <w:rsid w:val="00B6734B"/>
    <w:rsid w:val="00C775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5E962"/>
  <w14:defaultImageDpi w14:val="300"/>
  <w15:docId w15:val="{0F00CA37-78A5-40E3-81FE-1BB998FE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Colette Kirwan</cp:lastModifiedBy>
  <cp:revision>3</cp:revision>
  <dcterms:created xsi:type="dcterms:W3CDTF">2025-10-18T17:07:00Z</dcterms:created>
  <dcterms:modified xsi:type="dcterms:W3CDTF">2025-10-18T17:07:00Z</dcterms:modified>
  <cp:category/>
</cp:coreProperties>
</file>