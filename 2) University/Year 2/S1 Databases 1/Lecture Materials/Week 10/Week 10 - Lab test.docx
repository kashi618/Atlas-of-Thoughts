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9EB69" w14:textId="77777777" w:rsidR="008F357C" w:rsidRDefault="00CF61E5">
      <w:r>
        <w:rPr>
          <w:noProof/>
        </w:rPr>
        <w:drawing>
          <wp:inline distT="0" distB="0" distL="0" distR="0" wp14:anchorId="287A161D" wp14:editId="6EAF249C">
            <wp:extent cx="5029200" cy="30407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n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DDC1" w14:textId="534F854F" w:rsidR="008C1AAD" w:rsidRDefault="00E626D0" w:rsidP="006E70AC">
      <w:r>
        <w:t>Consider the schema presented and answer the questions.</w:t>
      </w:r>
    </w:p>
    <w:p w14:paraId="2CBA0643" w14:textId="77777777" w:rsidR="006E70AC" w:rsidRDefault="006E70AC" w:rsidP="006E70AC"/>
    <w:p w14:paraId="218803C4" w14:textId="77777777" w:rsidR="008C1AAD" w:rsidRPr="008C1AAD" w:rsidRDefault="00CF61E5" w:rsidP="006E70AC">
      <w:pPr>
        <w:spacing w:line="240" w:lineRule="auto"/>
        <w:rPr>
          <w:b/>
          <w:bCs/>
        </w:rPr>
      </w:pPr>
      <w:r w:rsidRPr="008C1AAD">
        <w:rPr>
          <w:b/>
          <w:bCs/>
        </w:rPr>
        <w:t>1</w:t>
      </w:r>
      <w:r w:rsidR="008C1AAD" w:rsidRPr="008C1AAD">
        <w:rPr>
          <w:b/>
          <w:bCs/>
        </w:rPr>
        <w:t xml:space="preserve"> (85% of students answered correctly)</w:t>
      </w:r>
      <w:r w:rsidRPr="008C1AAD">
        <w:rPr>
          <w:b/>
          <w:bCs/>
        </w:rPr>
        <w:t xml:space="preserve"> </w:t>
      </w:r>
    </w:p>
    <w:p w14:paraId="3253627B" w14:textId="15EC33B2" w:rsidR="008F357C" w:rsidRDefault="001B6B29" w:rsidP="006E70AC">
      <w:pPr>
        <w:spacing w:line="240" w:lineRule="auto"/>
      </w:pPr>
      <w:r>
        <w:t>The following query:</w:t>
      </w:r>
      <w:r w:rsidR="00CF61E5">
        <w:br/>
      </w:r>
      <w:r w:rsidR="00CF61E5">
        <w:br/>
        <w:t xml:space="preserve">SELECT </w:t>
      </w:r>
      <w:proofErr w:type="gramStart"/>
      <w:r w:rsidR="00CF61E5">
        <w:t>COUNT(</w:t>
      </w:r>
      <w:proofErr w:type="gramEnd"/>
      <w:r w:rsidR="00CF61E5">
        <w:t>*) FROM screening;</w:t>
      </w:r>
    </w:p>
    <w:p w14:paraId="43F5DE51" w14:textId="77777777" w:rsidR="008F357C" w:rsidRPr="008C1AA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8C1AAD">
        <w:rPr>
          <w:b/>
          <w:bCs/>
          <w:color w:val="1F497D" w:themeColor="text2"/>
        </w:rPr>
        <w:t>A) Returns one row with the count of all screenings</w:t>
      </w:r>
    </w:p>
    <w:p w14:paraId="4A5EAB9E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B) Returns one row per screening</w:t>
      </w:r>
    </w:p>
    <w:p w14:paraId="2CEABAFE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C) Returns the number of distinct movies only</w:t>
      </w:r>
    </w:p>
    <w:p w14:paraId="44148002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D) Fails because COUNT cannot be used without GROUP BY</w:t>
      </w:r>
    </w:p>
    <w:p w14:paraId="00C7F4E1" w14:textId="0FD23C8D" w:rsidR="008F357C" w:rsidRPr="008C1AAD" w:rsidRDefault="00CF61E5" w:rsidP="006E70AC">
      <w:pPr>
        <w:spacing w:line="240" w:lineRule="auto"/>
        <w:rPr>
          <w:b/>
          <w:bCs/>
        </w:rPr>
      </w:pPr>
      <w:r w:rsidRPr="008C1AAD">
        <w:rPr>
          <w:b/>
          <w:bCs/>
        </w:rPr>
        <w:t>Correct answer: A</w:t>
      </w:r>
    </w:p>
    <w:p w14:paraId="0F6995D6" w14:textId="2FB3B105" w:rsidR="008C1AAD" w:rsidRDefault="008C1AAD" w:rsidP="006E70AC">
      <w:pPr>
        <w:spacing w:line="240" w:lineRule="auto"/>
      </w:pPr>
      <w:r>
        <w:rPr>
          <w:b/>
          <w:bCs/>
        </w:rPr>
        <w:t xml:space="preserve">Explanation: </w:t>
      </w:r>
      <w:proofErr w:type="gramStart"/>
      <w:r w:rsidRPr="008C1AAD">
        <w:t>count(</w:t>
      </w:r>
      <w:proofErr w:type="gramEnd"/>
      <w:r w:rsidRPr="008C1AAD">
        <w:t xml:space="preserve">*) counts all rows in the table, including null values, and always returns one single value, unless a group by is used. </w:t>
      </w:r>
    </w:p>
    <w:p w14:paraId="5733F0A4" w14:textId="77777777" w:rsidR="008C1AAD" w:rsidRPr="008C1AAD" w:rsidRDefault="008C1AAD" w:rsidP="00176836"/>
    <w:p w14:paraId="3643CD98" w14:textId="01B24953" w:rsidR="008C1AAD" w:rsidRPr="008C1AAD" w:rsidRDefault="00C62DF0" w:rsidP="006E70AC">
      <w:pPr>
        <w:spacing w:line="240" w:lineRule="auto"/>
        <w:rPr>
          <w:b/>
          <w:bCs/>
        </w:rPr>
      </w:pPr>
      <w:r w:rsidRPr="008C1AAD">
        <w:rPr>
          <w:b/>
          <w:bCs/>
        </w:rPr>
        <w:t>2</w:t>
      </w:r>
      <w:r w:rsidR="00CF61E5" w:rsidRPr="008C1AAD">
        <w:rPr>
          <w:b/>
          <w:bCs/>
        </w:rPr>
        <w:t xml:space="preserve">. </w:t>
      </w:r>
      <w:r w:rsidR="008C1AAD" w:rsidRPr="008C1AAD">
        <w:rPr>
          <w:b/>
          <w:bCs/>
        </w:rPr>
        <w:t>(65% of students answered correctly)</w:t>
      </w:r>
    </w:p>
    <w:p w14:paraId="2568E273" w14:textId="7A053EB6" w:rsidR="008F357C" w:rsidRDefault="00D11B5B" w:rsidP="006E70AC">
      <w:pPr>
        <w:spacing w:line="240" w:lineRule="auto"/>
      </w:pPr>
      <w:r>
        <w:t>The following query:</w:t>
      </w:r>
      <w:r w:rsidR="00CF61E5">
        <w:br/>
      </w:r>
      <w:r w:rsidR="00CF61E5">
        <w:br/>
        <w:t>SELECT MAX(</w:t>
      </w:r>
      <w:proofErr w:type="gramStart"/>
      <w:r w:rsidR="00CF61E5">
        <w:t>AVG(</w:t>
      </w:r>
      <w:proofErr w:type="spellStart"/>
      <w:proofErr w:type="gramEnd"/>
      <w:r w:rsidR="00CF61E5">
        <w:t>price_eur</w:t>
      </w:r>
      <w:proofErr w:type="spellEnd"/>
      <w:r w:rsidR="00CF61E5">
        <w:t xml:space="preserve">)) FROM </w:t>
      </w:r>
      <w:proofErr w:type="spellStart"/>
      <w:r w:rsidR="00CF61E5">
        <w:t>ticket_type</w:t>
      </w:r>
      <w:proofErr w:type="spellEnd"/>
      <w:r w:rsidR="00CF61E5">
        <w:t>;</w:t>
      </w:r>
    </w:p>
    <w:p w14:paraId="43C42D38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A) Returns the maximum average price</w:t>
      </w:r>
    </w:p>
    <w:p w14:paraId="03D22965" w14:textId="77777777" w:rsidR="00E94052" w:rsidRPr="008C1AA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</w:rPr>
      </w:pPr>
      <w:r w:rsidRPr="008C1AAD">
        <w:rPr>
          <w:b/>
          <w:bCs/>
          <w:color w:val="1F497D" w:themeColor="text2"/>
        </w:rPr>
        <w:t xml:space="preserve">B) </w:t>
      </w:r>
      <w:r w:rsidR="00E94052" w:rsidRPr="008C1AAD">
        <w:rPr>
          <w:b/>
          <w:bCs/>
          <w:color w:val="1F497D" w:themeColor="text2"/>
        </w:rPr>
        <w:t>Returns an error as nested aggregates are not allowed</w:t>
      </w:r>
    </w:p>
    <w:p w14:paraId="361A596E" w14:textId="434D340A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C) Returns one value per ticket type</w:t>
      </w:r>
    </w:p>
    <w:p w14:paraId="2BE59333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D) Runs successfully but returns wrong result</w:t>
      </w:r>
    </w:p>
    <w:p w14:paraId="214CD4E2" w14:textId="778EF4A7" w:rsidR="008F357C" w:rsidRPr="008C1AAD" w:rsidRDefault="00CF61E5" w:rsidP="006E70AC">
      <w:pPr>
        <w:spacing w:line="240" w:lineRule="auto"/>
        <w:rPr>
          <w:b/>
          <w:bCs/>
        </w:rPr>
      </w:pPr>
      <w:r w:rsidRPr="008C1AAD">
        <w:rPr>
          <w:b/>
          <w:bCs/>
        </w:rPr>
        <w:lastRenderedPageBreak/>
        <w:t>Correct answer: B</w:t>
      </w:r>
    </w:p>
    <w:p w14:paraId="1634C1D4" w14:textId="0D666C9F" w:rsidR="008C1AAD" w:rsidRDefault="008C1AAD" w:rsidP="006E70AC">
      <w:pPr>
        <w:spacing w:line="240" w:lineRule="auto"/>
      </w:pPr>
      <w:r w:rsidRPr="008C1AAD">
        <w:rPr>
          <w:b/>
          <w:bCs/>
        </w:rPr>
        <w:t>Explanation:</w:t>
      </w:r>
      <w:r>
        <w:t xml:space="preserve"> SQL does not allow nesting aggregate functions directly in the same select level. You must compute the average in a subquery.</w:t>
      </w:r>
    </w:p>
    <w:p w14:paraId="2D61D7D8" w14:textId="77777777" w:rsidR="008C1AAD" w:rsidRDefault="008C1AAD"/>
    <w:p w14:paraId="75E1A0B3" w14:textId="06FC86CF" w:rsidR="008C1AAD" w:rsidRDefault="00C62DF0" w:rsidP="006E70AC">
      <w:pPr>
        <w:spacing w:line="240" w:lineRule="auto"/>
        <w:rPr>
          <w:b/>
          <w:bCs/>
        </w:rPr>
      </w:pPr>
      <w:r w:rsidRPr="008C1AAD">
        <w:rPr>
          <w:b/>
          <w:bCs/>
        </w:rPr>
        <w:t>3</w:t>
      </w:r>
      <w:r w:rsidR="00CF61E5" w:rsidRPr="008C1AAD">
        <w:rPr>
          <w:b/>
          <w:bCs/>
        </w:rPr>
        <w:t xml:space="preserve">. </w:t>
      </w:r>
      <w:r w:rsidR="008C1AAD" w:rsidRPr="008C1AAD">
        <w:rPr>
          <w:b/>
          <w:bCs/>
        </w:rPr>
        <w:t>(6</w:t>
      </w:r>
      <w:r w:rsidR="008C1AAD">
        <w:rPr>
          <w:b/>
          <w:bCs/>
        </w:rPr>
        <w:t>9</w:t>
      </w:r>
      <w:r w:rsidR="008C1AAD" w:rsidRPr="008C1AAD">
        <w:rPr>
          <w:b/>
          <w:bCs/>
        </w:rPr>
        <w:t>% of students answered correctly)</w:t>
      </w:r>
    </w:p>
    <w:p w14:paraId="1B8FB546" w14:textId="1DA24945" w:rsidR="008F357C" w:rsidRDefault="00C62DF0" w:rsidP="006E70AC">
      <w:pPr>
        <w:spacing w:line="240" w:lineRule="auto"/>
      </w:pPr>
      <w:r w:rsidRPr="008C1AAD">
        <w:t>The following query will:</w:t>
      </w:r>
      <w:r w:rsidR="00CF61E5" w:rsidRPr="008C1AAD">
        <w:br/>
      </w:r>
      <w:r w:rsidR="00CF61E5">
        <w:br/>
        <w:t>SELECT</w:t>
      </w:r>
      <w:r w:rsidR="00CF61E5">
        <w:br/>
        <w:t xml:space="preserve"> </w:t>
      </w:r>
      <w:proofErr w:type="gramStart"/>
      <w:r w:rsidR="00CF61E5">
        <w:t>COUNT(</w:t>
      </w:r>
      <w:proofErr w:type="gramEnd"/>
      <w:r w:rsidR="00CF61E5">
        <w:t>*) FILTER(WHERE ticket_type_id=1) AS "Adult",</w:t>
      </w:r>
      <w:r w:rsidR="00CF61E5">
        <w:br/>
        <w:t xml:space="preserve"> COUNT(*) FILTER(WHERE ticket_type_id=2) AS "Student"</w:t>
      </w:r>
      <w:r w:rsidR="00CF61E5">
        <w:br/>
        <w:t>FROM booking;</w:t>
      </w:r>
      <w:r w:rsidR="00CF61E5">
        <w:br/>
      </w:r>
    </w:p>
    <w:p w14:paraId="732A09BB" w14:textId="6DB50AB4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A) Count all tickets twice</w:t>
      </w:r>
    </w:p>
    <w:p w14:paraId="2EC439D4" w14:textId="55689FCA" w:rsidR="008F357C" w:rsidRPr="008C1AA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8C1AAD">
        <w:rPr>
          <w:b/>
          <w:bCs/>
          <w:color w:val="1F497D" w:themeColor="text2"/>
        </w:rPr>
        <w:t>B) Separate counts by condition in the same result</w:t>
      </w:r>
    </w:p>
    <w:p w14:paraId="38EB4D43" w14:textId="29C6E0BA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C) Require GROUP BY</w:t>
      </w:r>
    </w:p>
    <w:p w14:paraId="35FFD59D" w14:textId="075C905D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D) </w:t>
      </w:r>
      <w:r w:rsidR="00C62DF0">
        <w:t>Be an</w:t>
      </w:r>
      <w:r>
        <w:t xml:space="preserve"> invalid syntax</w:t>
      </w:r>
    </w:p>
    <w:p w14:paraId="32B2AC72" w14:textId="20CC77D6" w:rsidR="008F357C" w:rsidRDefault="00CF61E5" w:rsidP="006E70AC">
      <w:pPr>
        <w:spacing w:line="240" w:lineRule="auto"/>
        <w:rPr>
          <w:b/>
          <w:bCs/>
        </w:rPr>
      </w:pPr>
      <w:r w:rsidRPr="00C62DF0">
        <w:rPr>
          <w:b/>
          <w:bCs/>
        </w:rPr>
        <w:t xml:space="preserve"> Correct answer: B</w:t>
      </w:r>
    </w:p>
    <w:p w14:paraId="666D7CF2" w14:textId="7D5BFB01" w:rsidR="008C1AAD" w:rsidRDefault="008C1AAD" w:rsidP="006E70AC">
      <w:pPr>
        <w:spacing w:line="240" w:lineRule="auto"/>
        <w:rPr>
          <w:b/>
          <w:bCs/>
        </w:rPr>
      </w:pPr>
      <w:r>
        <w:rPr>
          <w:b/>
          <w:bCs/>
        </w:rPr>
        <w:t xml:space="preserve">Explanation: </w:t>
      </w:r>
      <w:r w:rsidR="000E4FF5" w:rsidRPr="000E4FF5">
        <w:t>The FILTER clause applies a condition inside an aggregate.</w:t>
      </w:r>
      <w:r w:rsidR="000E4FF5" w:rsidRPr="000E4FF5">
        <w:t xml:space="preserve"> </w:t>
      </w:r>
      <w:r w:rsidR="000E4FF5" w:rsidRPr="000E4FF5">
        <w:t>You get both counts in one row, each using a different condition. No GROUP BY needed because there is no grouping attribute.</w:t>
      </w:r>
    </w:p>
    <w:p w14:paraId="0DC2C0E8" w14:textId="77777777" w:rsidR="008C1AAD" w:rsidRPr="00C62DF0" w:rsidRDefault="008C1AAD">
      <w:pPr>
        <w:rPr>
          <w:b/>
          <w:bCs/>
        </w:rPr>
      </w:pPr>
    </w:p>
    <w:p w14:paraId="5B03E673" w14:textId="3091B0A4" w:rsidR="009A1F6D" w:rsidRPr="009A1F6D" w:rsidRDefault="00C62DF0" w:rsidP="006E70AC">
      <w:pPr>
        <w:spacing w:line="240" w:lineRule="auto"/>
        <w:rPr>
          <w:b/>
          <w:bCs/>
        </w:rPr>
      </w:pPr>
      <w:r>
        <w:t>4</w:t>
      </w:r>
      <w:r w:rsidR="00CF61E5">
        <w:t xml:space="preserve">. </w:t>
      </w:r>
      <w:r w:rsidR="009A1F6D" w:rsidRPr="008C1AAD">
        <w:rPr>
          <w:b/>
          <w:bCs/>
        </w:rPr>
        <w:t>(</w:t>
      </w:r>
      <w:r w:rsidR="009A1F6D">
        <w:rPr>
          <w:b/>
          <w:bCs/>
        </w:rPr>
        <w:t>9</w:t>
      </w:r>
      <w:r w:rsidR="009A1F6D">
        <w:rPr>
          <w:b/>
          <w:bCs/>
        </w:rPr>
        <w:t>9</w:t>
      </w:r>
      <w:r w:rsidR="009A1F6D" w:rsidRPr="008C1AAD">
        <w:rPr>
          <w:b/>
          <w:bCs/>
        </w:rPr>
        <w:t>% of students answered correctly)</w:t>
      </w:r>
    </w:p>
    <w:p w14:paraId="7B14AFB2" w14:textId="77777777" w:rsidR="009A1F6D" w:rsidRDefault="00E94052" w:rsidP="006E70AC">
      <w:pPr>
        <w:spacing w:line="240" w:lineRule="auto"/>
      </w:pPr>
      <w:r w:rsidRPr="00E94052">
        <w:t xml:space="preserve">According to the query, which seat </w:t>
      </w:r>
      <w:r>
        <w:t>would be</w:t>
      </w:r>
      <w:r w:rsidRPr="00E94052">
        <w:t xml:space="preserve"> labelled as a front seat?</w:t>
      </w:r>
      <w:r w:rsidR="00CF61E5">
        <w:br/>
      </w:r>
      <w:r w:rsidR="00CF61E5">
        <w:br/>
        <w:t xml:space="preserve">SELECT </w:t>
      </w:r>
      <w:proofErr w:type="spellStart"/>
      <w:r w:rsidR="00CF61E5">
        <w:t>seat_label</w:t>
      </w:r>
      <w:proofErr w:type="spellEnd"/>
      <w:r w:rsidR="00CF61E5">
        <w:t>,</w:t>
      </w:r>
      <w:r w:rsidR="00CF61E5">
        <w:br/>
        <w:t xml:space="preserve"> CASE WHEN </w:t>
      </w:r>
      <w:proofErr w:type="spellStart"/>
      <w:r w:rsidR="00CF61E5">
        <w:t>seat_label</w:t>
      </w:r>
      <w:proofErr w:type="spellEnd"/>
      <w:r w:rsidR="00CF61E5">
        <w:t xml:space="preserve"> LIKE '</w:t>
      </w:r>
      <w:r w:rsidR="00C62DF0">
        <w:t>Z</w:t>
      </w:r>
      <w:r w:rsidR="00CF61E5">
        <w:t>%' THEN 'Front'</w:t>
      </w:r>
      <w:r w:rsidR="00CF61E5">
        <w:br/>
        <w:t xml:space="preserve">      WHEN </w:t>
      </w:r>
      <w:proofErr w:type="spellStart"/>
      <w:r w:rsidR="00CF61E5">
        <w:t>seat_label</w:t>
      </w:r>
      <w:proofErr w:type="spellEnd"/>
      <w:r w:rsidR="00CF61E5">
        <w:t xml:space="preserve"> LIKE '</w:t>
      </w:r>
      <w:r w:rsidR="00C62DF0">
        <w:t>D</w:t>
      </w:r>
      <w:r w:rsidR="00CF61E5">
        <w:t>%' THEN 'Middle'</w:t>
      </w:r>
      <w:r w:rsidR="00CF61E5">
        <w:br/>
        <w:t xml:space="preserve">      ELSE 'Back'</w:t>
      </w:r>
      <w:r w:rsidR="00CF61E5">
        <w:br/>
        <w:t xml:space="preserve"> END AS zone</w:t>
      </w:r>
      <w:r w:rsidR="00CF61E5">
        <w:br/>
        <w:t>FROM booking;</w:t>
      </w:r>
      <w:r w:rsidR="00CF61E5">
        <w:br/>
      </w:r>
      <w:r w:rsidR="00CF61E5">
        <w:br/>
        <w:t>A) A10</w:t>
      </w:r>
    </w:p>
    <w:p w14:paraId="3DC88044" w14:textId="7761B975" w:rsidR="008F357C" w:rsidRDefault="00CF61E5" w:rsidP="006E70AC">
      <w:pPr>
        <w:spacing w:line="240" w:lineRule="auto"/>
      </w:pPr>
      <w:r>
        <w:t xml:space="preserve">B) </w:t>
      </w:r>
      <w:r w:rsidR="00C62DF0">
        <w:t>D</w:t>
      </w:r>
      <w:r>
        <w:t>5</w:t>
      </w:r>
    </w:p>
    <w:p w14:paraId="4FED8838" w14:textId="35FB1C58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C) </w:t>
      </w:r>
      <w:r w:rsidR="00C62DF0">
        <w:t>C</w:t>
      </w:r>
      <w:r>
        <w:t>3</w:t>
      </w:r>
    </w:p>
    <w:p w14:paraId="668FAC2D" w14:textId="77777777" w:rsidR="008F357C" w:rsidRPr="009A1F6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</w:rPr>
      </w:pPr>
      <w:r w:rsidRPr="009A1F6D">
        <w:rPr>
          <w:b/>
          <w:bCs/>
          <w:color w:val="1F497D" w:themeColor="text2"/>
        </w:rPr>
        <w:t>D) Z1</w:t>
      </w:r>
    </w:p>
    <w:p w14:paraId="30CD2067" w14:textId="6032582C" w:rsidR="008F357C" w:rsidRPr="009A1F6D" w:rsidRDefault="00CF61E5" w:rsidP="006E70AC">
      <w:pPr>
        <w:spacing w:line="240" w:lineRule="auto"/>
        <w:rPr>
          <w:b/>
          <w:bCs/>
        </w:rPr>
      </w:pPr>
      <w:r w:rsidRPr="009A1F6D">
        <w:rPr>
          <w:b/>
          <w:bCs/>
        </w:rPr>
        <w:t xml:space="preserve"> Correct answer: </w:t>
      </w:r>
      <w:r w:rsidR="00C62DF0" w:rsidRPr="009A1F6D">
        <w:rPr>
          <w:b/>
          <w:bCs/>
        </w:rPr>
        <w:t>D</w:t>
      </w:r>
    </w:p>
    <w:p w14:paraId="066D6C99" w14:textId="12A11F02" w:rsidR="009A1F6D" w:rsidRPr="009A1F6D" w:rsidRDefault="009A1F6D" w:rsidP="006E70AC">
      <w:pPr>
        <w:spacing w:line="240" w:lineRule="auto"/>
      </w:pPr>
      <w:r>
        <w:rPr>
          <w:b/>
          <w:bCs/>
        </w:rPr>
        <w:t xml:space="preserve">Explanation: </w:t>
      </w:r>
      <w:r w:rsidRPr="009A1F6D">
        <w:t>LIKE 'Z%' selects seat labels starting with "Z".</w:t>
      </w:r>
      <w:r>
        <w:t xml:space="preserve"> </w:t>
      </w:r>
      <w:r w:rsidRPr="009A1F6D">
        <w:rPr>
          <w:rFonts w:hint="eastAsia"/>
        </w:rPr>
        <w:t>Only Z1 matches.</w:t>
      </w:r>
    </w:p>
    <w:p w14:paraId="2C77B87F" w14:textId="77777777" w:rsidR="009A1F6D" w:rsidRDefault="009A1F6D"/>
    <w:p w14:paraId="523D1FAD" w14:textId="0FD055DB" w:rsidR="009A1F6D" w:rsidRPr="009A1F6D" w:rsidRDefault="00C62DF0" w:rsidP="006E70AC">
      <w:pPr>
        <w:spacing w:line="240" w:lineRule="auto"/>
        <w:rPr>
          <w:b/>
          <w:bCs/>
        </w:rPr>
      </w:pPr>
      <w:r>
        <w:lastRenderedPageBreak/>
        <w:t>5</w:t>
      </w:r>
      <w:r w:rsidR="00CF61E5">
        <w:t xml:space="preserve">. </w:t>
      </w:r>
      <w:r w:rsidR="009A1F6D" w:rsidRPr="008C1AAD">
        <w:rPr>
          <w:b/>
          <w:bCs/>
        </w:rPr>
        <w:t>(</w:t>
      </w:r>
      <w:r w:rsidR="009A1F6D">
        <w:rPr>
          <w:b/>
          <w:bCs/>
        </w:rPr>
        <w:t>80</w:t>
      </w:r>
      <w:r w:rsidR="009A1F6D" w:rsidRPr="008C1AAD">
        <w:rPr>
          <w:b/>
          <w:bCs/>
        </w:rPr>
        <w:t>% of students answered correctly)</w:t>
      </w:r>
    </w:p>
    <w:p w14:paraId="4860D207" w14:textId="63A529B0" w:rsidR="008F357C" w:rsidRDefault="00C62DF0" w:rsidP="006E70AC">
      <w:pPr>
        <w:spacing w:line="240" w:lineRule="auto"/>
      </w:pPr>
      <w:r>
        <w:t>The following query returns</w:t>
      </w:r>
      <w:r w:rsidR="00CF61E5">
        <w:t>:</w:t>
      </w:r>
      <w:r w:rsidR="00CF61E5">
        <w:br/>
      </w:r>
      <w:r w:rsidR="00CF61E5">
        <w:br/>
        <w:t xml:space="preserve">SELECT </w:t>
      </w:r>
      <w:proofErr w:type="spellStart"/>
      <w:r w:rsidR="00CF61E5">
        <w:t>screening_id</w:t>
      </w:r>
      <w:proofErr w:type="spellEnd"/>
      <w:r w:rsidR="00CF61E5">
        <w:br/>
        <w:t>FROM booking</w:t>
      </w:r>
      <w:r w:rsidR="00CF61E5">
        <w:br/>
        <w:t>WHERE ticket_type_id IN</w:t>
      </w:r>
      <w:r w:rsidR="00CF61E5">
        <w:br/>
        <w:t xml:space="preserve"> (SELECT ticket_type_id FROM ticket_type WHERE price_eur&gt;10);</w:t>
      </w:r>
      <w:r w:rsidR="00CF61E5">
        <w:br/>
      </w:r>
    </w:p>
    <w:p w14:paraId="456642BD" w14:textId="6AE9723A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A) Screenings w</w:t>
      </w:r>
      <w:r w:rsidR="00C62DF0">
        <w:t>here all tickets cost €10</w:t>
      </w:r>
    </w:p>
    <w:p w14:paraId="7F1B3196" w14:textId="77777777" w:rsidR="008F357C" w:rsidRPr="009A1F6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9A1F6D">
        <w:rPr>
          <w:b/>
          <w:bCs/>
          <w:color w:val="1F497D" w:themeColor="text2"/>
        </w:rPr>
        <w:t>B) Screenings where at least one ticket above €10 exists</w:t>
      </w:r>
    </w:p>
    <w:p w14:paraId="514A3B08" w14:textId="51DA826C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C) Screenings with </w:t>
      </w:r>
      <w:r w:rsidR="00C62DF0">
        <w:t>all tickets below than €10</w:t>
      </w:r>
    </w:p>
    <w:p w14:paraId="27C77F58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D) Syntax error</w:t>
      </w:r>
    </w:p>
    <w:p w14:paraId="2B6D19DA" w14:textId="0DF5086B" w:rsidR="008F357C" w:rsidRDefault="00CF61E5" w:rsidP="006E70AC">
      <w:pPr>
        <w:spacing w:line="240" w:lineRule="auto"/>
        <w:rPr>
          <w:b/>
          <w:bCs/>
        </w:rPr>
      </w:pPr>
      <w:r w:rsidRPr="00C62DF0">
        <w:rPr>
          <w:b/>
          <w:bCs/>
        </w:rPr>
        <w:t xml:space="preserve"> Correct answer: B</w:t>
      </w:r>
    </w:p>
    <w:p w14:paraId="0C5098D0" w14:textId="3883EE52" w:rsidR="009A1F6D" w:rsidRPr="009A1F6D" w:rsidRDefault="009A1F6D" w:rsidP="006E70AC">
      <w:pPr>
        <w:spacing w:line="240" w:lineRule="auto"/>
        <w:rPr>
          <w:b/>
          <w:bCs/>
        </w:rPr>
      </w:pPr>
      <w:r w:rsidRPr="009A1F6D">
        <w:rPr>
          <w:b/>
          <w:bCs/>
        </w:rPr>
        <w:t>Explanation</w:t>
      </w:r>
      <w:r>
        <w:rPr>
          <w:b/>
          <w:bCs/>
        </w:rPr>
        <w:t xml:space="preserve">: </w:t>
      </w:r>
      <w:r w:rsidRPr="009A1F6D">
        <w:t>The subquery returns ticket types priced above €10.</w:t>
      </w:r>
      <w:r w:rsidRPr="009A1F6D">
        <w:t xml:space="preserve"> </w:t>
      </w:r>
      <w:r w:rsidRPr="009A1F6D">
        <w:t>The outer query selects screenings where at least one booking uses one of these types.</w:t>
      </w:r>
    </w:p>
    <w:p w14:paraId="3328BB89" w14:textId="77777777" w:rsidR="009A1F6D" w:rsidRPr="00C62DF0" w:rsidRDefault="009A1F6D">
      <w:pPr>
        <w:rPr>
          <w:b/>
          <w:bCs/>
        </w:rPr>
      </w:pPr>
    </w:p>
    <w:p w14:paraId="7CD25052" w14:textId="7EBA4430" w:rsidR="009A1F6D" w:rsidRPr="009A1F6D" w:rsidRDefault="00C62DF0" w:rsidP="006E70AC">
      <w:pPr>
        <w:spacing w:line="240" w:lineRule="auto"/>
        <w:rPr>
          <w:b/>
          <w:bCs/>
        </w:rPr>
      </w:pPr>
      <w:r>
        <w:t>6</w:t>
      </w:r>
      <w:r w:rsidR="00CF61E5">
        <w:t xml:space="preserve">. </w:t>
      </w:r>
      <w:r w:rsidR="009A1F6D" w:rsidRPr="008C1AAD">
        <w:rPr>
          <w:b/>
          <w:bCs/>
        </w:rPr>
        <w:t>(</w:t>
      </w:r>
      <w:r w:rsidR="009A1F6D">
        <w:rPr>
          <w:b/>
          <w:bCs/>
        </w:rPr>
        <w:t>82</w:t>
      </w:r>
      <w:r w:rsidR="009A1F6D" w:rsidRPr="008C1AAD">
        <w:rPr>
          <w:b/>
          <w:bCs/>
        </w:rPr>
        <w:t>% of students answered correctly)</w:t>
      </w:r>
    </w:p>
    <w:p w14:paraId="13859398" w14:textId="4CB953D7" w:rsidR="008F357C" w:rsidRDefault="00CF61E5" w:rsidP="006E70AC">
      <w:pPr>
        <w:spacing w:line="240" w:lineRule="auto"/>
      </w:pPr>
      <w:r>
        <w:t>What does the keyword EXISTS check?</w:t>
      </w:r>
    </w:p>
    <w:p w14:paraId="067BE811" w14:textId="77777777" w:rsidR="008F357C" w:rsidRPr="009A1F6D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9A1F6D">
        <w:rPr>
          <w:b/>
          <w:bCs/>
          <w:color w:val="1F497D" w:themeColor="text2"/>
        </w:rPr>
        <w:t>A) If a subquery returns any row</w:t>
      </w:r>
    </w:p>
    <w:p w14:paraId="5A829058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B) If a column exists in a table</w:t>
      </w:r>
    </w:p>
    <w:p w14:paraId="5DE85456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C) If a view exists</w:t>
      </w:r>
    </w:p>
    <w:p w14:paraId="34F85550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D) If a constraint exists</w:t>
      </w:r>
    </w:p>
    <w:p w14:paraId="35EDB162" w14:textId="4AD6DD66" w:rsidR="008F357C" w:rsidRDefault="00CF61E5" w:rsidP="006E70AC">
      <w:pPr>
        <w:spacing w:line="240" w:lineRule="auto"/>
        <w:rPr>
          <w:b/>
          <w:bCs/>
        </w:rPr>
      </w:pPr>
      <w:r w:rsidRPr="00C62DF0">
        <w:rPr>
          <w:b/>
          <w:bCs/>
        </w:rPr>
        <w:t>Correct answer: A</w:t>
      </w:r>
    </w:p>
    <w:p w14:paraId="2FF8648D" w14:textId="310163DD" w:rsidR="009A1F6D" w:rsidRPr="009A1F6D" w:rsidRDefault="009A1F6D" w:rsidP="006E70AC">
      <w:pPr>
        <w:spacing w:line="240" w:lineRule="auto"/>
      </w:pPr>
      <w:r>
        <w:rPr>
          <w:b/>
          <w:bCs/>
        </w:rPr>
        <w:t xml:space="preserve">Explanation: </w:t>
      </w:r>
      <w:proofErr w:type="gramStart"/>
      <w:r w:rsidRPr="009A1F6D">
        <w:t>EXISTS(</w:t>
      </w:r>
      <w:proofErr w:type="gramEnd"/>
      <w:r w:rsidRPr="009A1F6D">
        <w:t>subquery) is true if the subquery returns at least one row. It doesn't check table existence.</w:t>
      </w:r>
    </w:p>
    <w:p w14:paraId="296FCB64" w14:textId="77777777" w:rsidR="009A1F6D" w:rsidRPr="00C62DF0" w:rsidRDefault="009A1F6D">
      <w:pPr>
        <w:rPr>
          <w:b/>
          <w:bCs/>
        </w:rPr>
      </w:pPr>
    </w:p>
    <w:p w14:paraId="036AACE1" w14:textId="5DF2A3D1" w:rsidR="006E70AC" w:rsidRDefault="00A907C3" w:rsidP="006E70AC">
      <w:pPr>
        <w:spacing w:line="240" w:lineRule="auto"/>
      </w:pPr>
      <w:r>
        <w:t>7</w:t>
      </w:r>
      <w:r w:rsidR="00CF61E5">
        <w:t xml:space="preserve">. </w:t>
      </w:r>
      <w:r w:rsidR="006E70AC" w:rsidRPr="008C1AAD">
        <w:rPr>
          <w:b/>
          <w:bCs/>
        </w:rPr>
        <w:t>(</w:t>
      </w:r>
      <w:r w:rsidR="006E70AC">
        <w:rPr>
          <w:b/>
          <w:bCs/>
        </w:rPr>
        <w:t>97</w:t>
      </w:r>
      <w:r w:rsidR="006E70AC" w:rsidRPr="008C1AAD">
        <w:rPr>
          <w:b/>
          <w:bCs/>
        </w:rPr>
        <w:t>% of students answered correctly)</w:t>
      </w:r>
    </w:p>
    <w:p w14:paraId="22EAC6FD" w14:textId="3E349CA8" w:rsidR="008F357C" w:rsidRDefault="00CF61E5" w:rsidP="006E70AC">
      <w:pPr>
        <w:spacing w:line="240" w:lineRule="auto"/>
      </w:pPr>
      <w:r>
        <w:t>What will this subquery-based update do?</w:t>
      </w:r>
      <w:r>
        <w:br/>
      </w:r>
      <w:r>
        <w:br/>
        <w:t>UPDATE ticket_type</w:t>
      </w:r>
      <w:r>
        <w:br/>
        <w:t xml:space="preserve">SET price_eur = (SELECT </w:t>
      </w:r>
      <w:proofErr w:type="gramStart"/>
      <w:r>
        <w:t>AVG(</w:t>
      </w:r>
      <w:proofErr w:type="gramEnd"/>
      <w:r>
        <w:t>price_eur) FROM ticket_type)</w:t>
      </w:r>
      <w:r>
        <w:br/>
        <w:t>WHERE price_eur IS NULL;</w:t>
      </w:r>
    </w:p>
    <w:p w14:paraId="23E09979" w14:textId="2073A5FB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A) Delete </w:t>
      </w:r>
      <w:r w:rsidR="00E94052">
        <w:t>NULL</w:t>
      </w:r>
      <w:r>
        <w:t xml:space="preserve"> rows</w:t>
      </w:r>
    </w:p>
    <w:p w14:paraId="7A6C8E52" w14:textId="434D4CAA" w:rsidR="008F357C" w:rsidRPr="006E70AC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6E70AC">
        <w:rPr>
          <w:b/>
          <w:bCs/>
          <w:color w:val="1F497D" w:themeColor="text2"/>
        </w:rPr>
        <w:t xml:space="preserve">B) Replace </w:t>
      </w:r>
      <w:r w:rsidR="00E94052" w:rsidRPr="006E70AC">
        <w:rPr>
          <w:b/>
          <w:bCs/>
          <w:color w:val="1F497D" w:themeColor="text2"/>
        </w:rPr>
        <w:t>NULL</w:t>
      </w:r>
      <w:r w:rsidRPr="006E70AC">
        <w:rPr>
          <w:b/>
          <w:bCs/>
          <w:color w:val="1F497D" w:themeColor="text2"/>
        </w:rPr>
        <w:t xml:space="preserve"> prices with the average price</w:t>
      </w:r>
    </w:p>
    <w:p w14:paraId="319CD80D" w14:textId="295A9F4B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C) </w:t>
      </w:r>
      <w:r w:rsidR="00A907C3">
        <w:t>Set all prices in euros to NULL</w:t>
      </w:r>
    </w:p>
    <w:p w14:paraId="691932BA" w14:textId="5C800AE9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 xml:space="preserve">D) </w:t>
      </w:r>
      <w:r w:rsidR="00A907C3">
        <w:t>Select the average price of all prices</w:t>
      </w:r>
    </w:p>
    <w:p w14:paraId="06BBF8C5" w14:textId="408360AB" w:rsidR="008F357C" w:rsidRDefault="00CF61E5" w:rsidP="006E70AC">
      <w:pPr>
        <w:spacing w:line="240" w:lineRule="auto"/>
        <w:rPr>
          <w:b/>
          <w:bCs/>
        </w:rPr>
      </w:pPr>
      <w:r w:rsidRPr="00A907C3">
        <w:rPr>
          <w:b/>
          <w:bCs/>
        </w:rPr>
        <w:t xml:space="preserve"> Correct answer: B</w:t>
      </w:r>
    </w:p>
    <w:p w14:paraId="0B204E80" w14:textId="5F91D493" w:rsidR="006E70AC" w:rsidRPr="006E70AC" w:rsidRDefault="006E70AC" w:rsidP="006E70AC">
      <w:pPr>
        <w:spacing w:line="240" w:lineRule="auto"/>
      </w:pPr>
      <w:r>
        <w:rPr>
          <w:b/>
          <w:bCs/>
        </w:rPr>
        <w:lastRenderedPageBreak/>
        <w:t xml:space="preserve">Explanation: </w:t>
      </w:r>
      <w:r w:rsidRPr="006E70AC">
        <w:t xml:space="preserve">The subquery calculates the average price of all </w:t>
      </w:r>
      <w:proofErr w:type="spellStart"/>
      <w:r w:rsidRPr="006E70AC">
        <w:t>ticket_types</w:t>
      </w:r>
      <w:proofErr w:type="spellEnd"/>
      <w:r w:rsidRPr="006E70AC">
        <w:t>.</w:t>
      </w:r>
      <w:r>
        <w:t xml:space="preserve"> </w:t>
      </w:r>
      <w:r w:rsidRPr="006E70AC">
        <w:t xml:space="preserve">Only rows with </w:t>
      </w:r>
      <w:proofErr w:type="spellStart"/>
      <w:r w:rsidRPr="006E70AC">
        <w:t>price_eur</w:t>
      </w:r>
      <w:proofErr w:type="spellEnd"/>
      <w:r w:rsidRPr="006E70AC">
        <w:t xml:space="preserve"> IS NULL are updated to that average.</w:t>
      </w:r>
    </w:p>
    <w:p w14:paraId="66F749A6" w14:textId="77777777" w:rsidR="006E70AC" w:rsidRPr="00A907C3" w:rsidRDefault="006E70AC">
      <w:pPr>
        <w:rPr>
          <w:b/>
          <w:bCs/>
        </w:rPr>
      </w:pPr>
    </w:p>
    <w:p w14:paraId="0395A86A" w14:textId="54AD7C86" w:rsidR="006E70AC" w:rsidRDefault="00A907C3" w:rsidP="006E70AC">
      <w:pPr>
        <w:spacing w:line="240" w:lineRule="auto"/>
      </w:pPr>
      <w:r>
        <w:t>8</w:t>
      </w:r>
      <w:r w:rsidR="00CF61E5">
        <w:t xml:space="preserve">. </w:t>
      </w:r>
      <w:r w:rsidR="006E70AC" w:rsidRPr="008C1AAD">
        <w:rPr>
          <w:b/>
          <w:bCs/>
        </w:rPr>
        <w:t>(</w:t>
      </w:r>
      <w:r w:rsidR="006E70AC">
        <w:rPr>
          <w:b/>
          <w:bCs/>
        </w:rPr>
        <w:t>88</w:t>
      </w:r>
      <w:r w:rsidR="006E70AC" w:rsidRPr="008C1AAD">
        <w:rPr>
          <w:b/>
          <w:bCs/>
        </w:rPr>
        <w:t>% of students answered correctly)</w:t>
      </w:r>
    </w:p>
    <w:p w14:paraId="74433FF5" w14:textId="7894E803" w:rsidR="008F357C" w:rsidRDefault="00CF61E5" w:rsidP="006E70AC">
      <w:pPr>
        <w:spacing w:line="240" w:lineRule="auto"/>
      </w:pPr>
      <w:r>
        <w:t xml:space="preserve">The </w:t>
      </w:r>
      <w:r w:rsidR="00A907C3">
        <w:t xml:space="preserve">following </w:t>
      </w:r>
      <w:r>
        <w:t>query:</w:t>
      </w:r>
      <w:r>
        <w:br/>
      </w:r>
      <w:r>
        <w:br/>
        <w:t xml:space="preserve">SELECT title, </w:t>
      </w:r>
      <w:proofErr w:type="spellStart"/>
      <w:r>
        <w:t>runtime_min</w:t>
      </w:r>
      <w:proofErr w:type="spellEnd"/>
      <w:r>
        <w:br/>
        <w:t>FROM movie</w:t>
      </w:r>
      <w:r>
        <w:br/>
        <w:t>WHERE runtime_min &gt; ALL</w:t>
      </w:r>
      <w:r>
        <w:br/>
        <w:t xml:space="preserve"> (SELECT runtime_min FROM movie WHERE rating_cert='PG');</w:t>
      </w:r>
      <w:r>
        <w:br/>
      </w:r>
      <w:r>
        <w:br/>
        <w:t>Finds:</w:t>
      </w:r>
    </w:p>
    <w:p w14:paraId="52F98227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A) Shortest PG films</w:t>
      </w:r>
    </w:p>
    <w:p w14:paraId="4902FE97" w14:textId="77777777" w:rsidR="008F357C" w:rsidRPr="006E70AC" w:rsidRDefault="00CF61E5" w:rsidP="006E70AC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6E70AC">
        <w:rPr>
          <w:b/>
          <w:bCs/>
          <w:color w:val="1F497D" w:themeColor="text2"/>
        </w:rPr>
        <w:t>B) Movies longer than every PG film</w:t>
      </w:r>
    </w:p>
    <w:p w14:paraId="12EDBA54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C) Movies shorter than any PG film</w:t>
      </w:r>
    </w:p>
    <w:p w14:paraId="4511E954" w14:textId="77777777" w:rsidR="008F357C" w:rsidRDefault="00CF61E5" w:rsidP="006E70AC">
      <w:pPr>
        <w:pStyle w:val="ListBullet"/>
        <w:numPr>
          <w:ilvl w:val="0"/>
          <w:numId w:val="0"/>
        </w:numPr>
        <w:spacing w:line="240" w:lineRule="auto"/>
      </w:pPr>
      <w:r>
        <w:t>D) All PG films</w:t>
      </w:r>
    </w:p>
    <w:p w14:paraId="0EEB1BD6" w14:textId="424CB356" w:rsidR="00A907C3" w:rsidRDefault="00CF61E5" w:rsidP="006E70AC">
      <w:pPr>
        <w:spacing w:line="240" w:lineRule="auto"/>
        <w:rPr>
          <w:b/>
          <w:bCs/>
        </w:rPr>
      </w:pPr>
      <w:r w:rsidRPr="00A907C3">
        <w:rPr>
          <w:b/>
          <w:bCs/>
        </w:rPr>
        <w:t xml:space="preserve"> Correct answer: B</w:t>
      </w:r>
    </w:p>
    <w:p w14:paraId="1388D013" w14:textId="159C59E0" w:rsidR="006E70AC" w:rsidRPr="006E70AC" w:rsidRDefault="006E70AC" w:rsidP="006E70AC">
      <w:pPr>
        <w:spacing w:line="240" w:lineRule="auto"/>
      </w:pPr>
      <w:r>
        <w:rPr>
          <w:b/>
          <w:bCs/>
        </w:rPr>
        <w:t xml:space="preserve">Explanation: </w:t>
      </w:r>
      <w:r w:rsidRPr="006E70AC">
        <w:t>&gt; ALL (subquery) means the runtime must be greater than every value returned.</w:t>
      </w:r>
      <w:r w:rsidRPr="006E70AC">
        <w:t xml:space="preserve"> </w:t>
      </w:r>
      <w:proofErr w:type="gramStart"/>
      <w:r w:rsidRPr="006E70AC">
        <w:t>Thus</w:t>
      </w:r>
      <w:proofErr w:type="gramEnd"/>
      <w:r w:rsidRPr="006E70AC">
        <w:t xml:space="preserve"> the query returns movies longer than all PG movies.</w:t>
      </w:r>
    </w:p>
    <w:p w14:paraId="71E2274F" w14:textId="77777777" w:rsidR="006E70AC" w:rsidRDefault="006E70AC" w:rsidP="00A907C3">
      <w:pPr>
        <w:rPr>
          <w:b/>
          <w:bCs/>
        </w:rPr>
      </w:pPr>
    </w:p>
    <w:p w14:paraId="25011814" w14:textId="32F9A1E6" w:rsidR="006E70AC" w:rsidRDefault="00A907C3" w:rsidP="00F11722">
      <w:pPr>
        <w:spacing w:line="240" w:lineRule="auto"/>
      </w:pPr>
      <w:r>
        <w:t>9</w:t>
      </w:r>
      <w:r w:rsidR="00CF61E5">
        <w:t xml:space="preserve">. </w:t>
      </w:r>
      <w:r w:rsidR="006E70AC" w:rsidRPr="008C1AAD">
        <w:rPr>
          <w:b/>
          <w:bCs/>
        </w:rPr>
        <w:t>(</w:t>
      </w:r>
      <w:r w:rsidR="006E70AC">
        <w:rPr>
          <w:b/>
          <w:bCs/>
        </w:rPr>
        <w:t>93</w:t>
      </w:r>
      <w:r w:rsidR="006E70AC" w:rsidRPr="008C1AAD">
        <w:rPr>
          <w:b/>
          <w:bCs/>
        </w:rPr>
        <w:t>% of students answered correctly)</w:t>
      </w:r>
    </w:p>
    <w:p w14:paraId="71B3BC52" w14:textId="2A309641" w:rsidR="008F357C" w:rsidRPr="00A907C3" w:rsidRDefault="00CF61E5" w:rsidP="00F11722">
      <w:pPr>
        <w:spacing w:line="240" w:lineRule="auto"/>
        <w:rPr>
          <w:b/>
          <w:bCs/>
        </w:rPr>
      </w:pPr>
      <w:r>
        <w:t>The command</w:t>
      </w:r>
      <w:r>
        <w:br/>
      </w:r>
      <w:r>
        <w:br/>
        <w:t>GRANT SELECT, INSERT ON booking TO frontdesk;</w:t>
      </w:r>
    </w:p>
    <w:p w14:paraId="174C831D" w14:textId="2E967E73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A) </w:t>
      </w:r>
      <w:r w:rsidR="00A907C3">
        <w:t xml:space="preserve">Allow row </w:t>
      </w:r>
      <w:proofErr w:type="spellStart"/>
      <w:r w:rsidR="00A907C3">
        <w:t>frontdesk</w:t>
      </w:r>
      <w:proofErr w:type="spellEnd"/>
      <w:r w:rsidR="00A907C3">
        <w:t xml:space="preserve"> to create a view</w:t>
      </w:r>
    </w:p>
    <w:p w14:paraId="6D4EA39C" w14:textId="14267996" w:rsidR="008F357C" w:rsidRPr="00F11722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 xml:space="preserve">B) Gives read </w:t>
      </w:r>
      <w:r w:rsidR="00A907C3" w:rsidRPr="00F11722">
        <w:rPr>
          <w:b/>
          <w:bCs/>
          <w:color w:val="1F497D" w:themeColor="text2"/>
        </w:rPr>
        <w:t>and</w:t>
      </w:r>
      <w:r w:rsidRPr="00F11722">
        <w:rPr>
          <w:b/>
          <w:bCs/>
          <w:color w:val="1F497D" w:themeColor="text2"/>
        </w:rPr>
        <w:t xml:space="preserve"> insert rights to role frontdesk</w:t>
      </w:r>
    </w:p>
    <w:p w14:paraId="7CE77AB9" w14:textId="1148C36B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C) Removes privileges</w:t>
      </w:r>
      <w:r w:rsidR="00A907C3">
        <w:t xml:space="preserve"> from role </w:t>
      </w:r>
      <w:proofErr w:type="spellStart"/>
      <w:r w:rsidR="00A907C3">
        <w:t>frontdesk</w:t>
      </w:r>
      <w:proofErr w:type="spellEnd"/>
    </w:p>
    <w:p w14:paraId="575C1081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D) Backs up data</w:t>
      </w:r>
    </w:p>
    <w:p w14:paraId="01F2041A" w14:textId="2DC4BBD0" w:rsidR="008F357C" w:rsidRDefault="00CF61E5" w:rsidP="00F11722">
      <w:pPr>
        <w:spacing w:line="240" w:lineRule="auto"/>
        <w:rPr>
          <w:b/>
          <w:bCs/>
        </w:rPr>
      </w:pPr>
      <w:r w:rsidRPr="00A907C3">
        <w:rPr>
          <w:b/>
          <w:bCs/>
        </w:rPr>
        <w:t xml:space="preserve"> Correct answer: B</w:t>
      </w:r>
    </w:p>
    <w:p w14:paraId="74A3BD25" w14:textId="4DF2989A" w:rsidR="006E70AC" w:rsidRPr="006E70AC" w:rsidRDefault="006E70AC" w:rsidP="00F11722">
      <w:pPr>
        <w:spacing w:line="240" w:lineRule="auto"/>
      </w:pPr>
      <w:r>
        <w:rPr>
          <w:b/>
          <w:bCs/>
        </w:rPr>
        <w:t xml:space="preserve">Explanation: </w:t>
      </w:r>
      <w:r w:rsidRPr="006E70AC">
        <w:t>GRANT adds privileges. Here the role gets permission to read and insert rows in booking.</w:t>
      </w:r>
    </w:p>
    <w:p w14:paraId="4B0FF8D1" w14:textId="77777777" w:rsidR="006E70AC" w:rsidRPr="00A907C3" w:rsidRDefault="006E70AC" w:rsidP="00F11722">
      <w:pPr>
        <w:spacing w:line="240" w:lineRule="auto"/>
        <w:rPr>
          <w:b/>
          <w:bCs/>
        </w:rPr>
      </w:pPr>
    </w:p>
    <w:p w14:paraId="041CCA6B" w14:textId="256769DE" w:rsidR="006E70AC" w:rsidRDefault="00CF61E5" w:rsidP="00F11722">
      <w:pPr>
        <w:spacing w:line="240" w:lineRule="auto"/>
      </w:pPr>
      <w:r>
        <w:t>1</w:t>
      </w:r>
      <w:r w:rsidR="00A907C3">
        <w:t>0</w:t>
      </w:r>
      <w:r>
        <w:t xml:space="preserve">. </w:t>
      </w:r>
      <w:r w:rsidR="006E70AC" w:rsidRPr="008C1AAD">
        <w:rPr>
          <w:b/>
          <w:bCs/>
        </w:rPr>
        <w:t>(</w:t>
      </w:r>
      <w:r w:rsidR="006E70AC">
        <w:rPr>
          <w:b/>
          <w:bCs/>
        </w:rPr>
        <w:t>89</w:t>
      </w:r>
      <w:r w:rsidR="006E70AC" w:rsidRPr="008C1AAD">
        <w:rPr>
          <w:b/>
          <w:bCs/>
        </w:rPr>
        <w:t>% of students answered correctly)</w:t>
      </w:r>
    </w:p>
    <w:p w14:paraId="1A79F70C" w14:textId="6ED53345" w:rsidR="008F357C" w:rsidRDefault="00CF61E5" w:rsidP="00F11722">
      <w:pPr>
        <w:spacing w:line="240" w:lineRule="auto"/>
      </w:pPr>
      <w:r>
        <w:t>Example of SQL injection protection:</w:t>
      </w:r>
    </w:p>
    <w:p w14:paraId="54073DC2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A) String concatenation of inputs</w:t>
      </w:r>
    </w:p>
    <w:p w14:paraId="34D91BDF" w14:textId="1595F047" w:rsidR="008F357C" w:rsidRPr="006E70AC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6E70AC">
        <w:rPr>
          <w:b/>
          <w:bCs/>
          <w:color w:val="1F497D" w:themeColor="text2"/>
        </w:rPr>
        <w:t xml:space="preserve">B) </w:t>
      </w:r>
      <w:proofErr w:type="spellStart"/>
      <w:r w:rsidRPr="006E70AC">
        <w:rPr>
          <w:b/>
          <w:bCs/>
          <w:color w:val="1F497D" w:themeColor="text2"/>
        </w:rPr>
        <w:t>Parameteri</w:t>
      </w:r>
      <w:r w:rsidR="00AB7B1D" w:rsidRPr="006E70AC">
        <w:rPr>
          <w:b/>
          <w:bCs/>
          <w:color w:val="1F497D" w:themeColor="text2"/>
        </w:rPr>
        <w:t>s</w:t>
      </w:r>
      <w:r w:rsidRPr="006E70AC">
        <w:rPr>
          <w:b/>
          <w:bCs/>
          <w:color w:val="1F497D" w:themeColor="text2"/>
        </w:rPr>
        <w:t>ed</w:t>
      </w:r>
      <w:proofErr w:type="spellEnd"/>
      <w:r w:rsidRPr="006E70AC">
        <w:rPr>
          <w:b/>
          <w:bCs/>
          <w:color w:val="1F497D" w:themeColor="text2"/>
        </w:rPr>
        <w:t xml:space="preserve"> queries with placeholders</w:t>
      </w:r>
    </w:p>
    <w:p w14:paraId="080F1AD3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C) Disabling authentication</w:t>
      </w:r>
    </w:p>
    <w:p w14:paraId="4684B7D7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lastRenderedPageBreak/>
        <w:t>D) Using DELETE without WHERE</w:t>
      </w:r>
    </w:p>
    <w:p w14:paraId="2AB229E4" w14:textId="0B5533C2" w:rsidR="00AB7B1D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t xml:space="preserve"> Correct answer: B</w:t>
      </w:r>
    </w:p>
    <w:p w14:paraId="5EAF3F3D" w14:textId="5D477C50" w:rsidR="006E70AC" w:rsidRDefault="006E70AC" w:rsidP="006E70AC">
      <w:r>
        <w:rPr>
          <w:b/>
          <w:bCs/>
        </w:rPr>
        <w:t xml:space="preserve">Explanation: </w:t>
      </w:r>
      <w:proofErr w:type="spellStart"/>
      <w:r w:rsidRPr="006E70AC">
        <w:t>Parameterised</w:t>
      </w:r>
      <w:proofErr w:type="spellEnd"/>
      <w:r w:rsidRPr="006E70AC">
        <w:t xml:space="preserve"> queries separate code from values, eliminating injection risk.</w:t>
      </w:r>
      <w:r w:rsidRPr="006E70AC">
        <w:t xml:space="preserve"> </w:t>
      </w:r>
      <w:r w:rsidRPr="006E70AC">
        <w:t>String concatenation is unsafe.</w:t>
      </w:r>
    </w:p>
    <w:p w14:paraId="531B6DCE" w14:textId="77777777" w:rsidR="006E70AC" w:rsidRDefault="006E70AC" w:rsidP="006E70AC">
      <w:pPr>
        <w:rPr>
          <w:b/>
          <w:bCs/>
        </w:rPr>
      </w:pPr>
    </w:p>
    <w:p w14:paraId="21B8C437" w14:textId="5EA57941" w:rsidR="00F11722" w:rsidRDefault="00AB7B1D" w:rsidP="00F11722">
      <w:pPr>
        <w:spacing w:line="240" w:lineRule="auto"/>
      </w:pPr>
      <w:r>
        <w:t>11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89</w:t>
      </w:r>
      <w:r w:rsidR="00F11722" w:rsidRPr="008C1AAD">
        <w:rPr>
          <w:b/>
          <w:bCs/>
        </w:rPr>
        <w:t>% of students answered correctly)</w:t>
      </w:r>
    </w:p>
    <w:p w14:paraId="2206C3B6" w14:textId="56875AF1" w:rsidR="008F357C" w:rsidRDefault="00AB7B1D" w:rsidP="00F11722">
      <w:pPr>
        <w:spacing w:line="240" w:lineRule="auto"/>
      </w:pPr>
      <w:r>
        <w:t xml:space="preserve">In database </w:t>
      </w:r>
      <w:proofErr w:type="spellStart"/>
      <w:r>
        <w:t>normalisation</w:t>
      </w:r>
      <w:proofErr w:type="spellEnd"/>
      <w:r>
        <w:t>, a</w:t>
      </w:r>
      <w:r w:rsidR="00CF61E5">
        <w:t xml:space="preserve"> partial dependency means:</w:t>
      </w:r>
    </w:p>
    <w:p w14:paraId="788EDC6E" w14:textId="0D2989C2" w:rsidR="008F357C" w:rsidRPr="00F11722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>A) Non-key attribute</w:t>
      </w:r>
      <w:r w:rsidR="006B7F4E" w:rsidRPr="00F11722">
        <w:rPr>
          <w:b/>
          <w:bCs/>
          <w:color w:val="1F497D" w:themeColor="text2"/>
        </w:rPr>
        <w:t>s</w:t>
      </w:r>
      <w:r w:rsidRPr="00F11722">
        <w:rPr>
          <w:b/>
          <w:bCs/>
          <w:color w:val="1F497D" w:themeColor="text2"/>
        </w:rPr>
        <w:t xml:space="preserve"> depend only on part of a composite key</w:t>
      </w:r>
    </w:p>
    <w:p w14:paraId="1BAB5476" w14:textId="26C5AC6A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B) Attribute depends on </w:t>
      </w:r>
      <w:r w:rsidR="006B7F4E">
        <w:t xml:space="preserve">the </w:t>
      </w:r>
      <w:r>
        <w:t>whole key</w:t>
      </w:r>
    </w:p>
    <w:p w14:paraId="16D3E6F2" w14:textId="15A99936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C) </w:t>
      </w:r>
      <w:r w:rsidR="00AB7B1D">
        <w:t>Non-key a</w:t>
      </w:r>
      <w:r>
        <w:t>ttribute</w:t>
      </w:r>
      <w:r w:rsidR="00AB7B1D">
        <w:t xml:space="preserve">s depend on part of </w:t>
      </w:r>
      <w:r w:rsidR="006B7F4E">
        <w:t xml:space="preserve">the </w:t>
      </w:r>
      <w:r w:rsidR="00AB7B1D">
        <w:t>non-key attributes only</w:t>
      </w:r>
    </w:p>
    <w:p w14:paraId="5A4F8E9B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D) Duplicate primary key</w:t>
      </w:r>
    </w:p>
    <w:p w14:paraId="391EAF18" w14:textId="0D969479" w:rsidR="008F357C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t xml:space="preserve"> Correct answer: A</w:t>
      </w:r>
    </w:p>
    <w:p w14:paraId="1371D12F" w14:textId="3F078572" w:rsidR="00F11722" w:rsidRDefault="00F11722" w:rsidP="00F11722">
      <w:pPr>
        <w:spacing w:line="240" w:lineRule="auto"/>
      </w:pPr>
      <w:r>
        <w:rPr>
          <w:b/>
          <w:bCs/>
        </w:rPr>
        <w:t xml:space="preserve">Explanation: </w:t>
      </w:r>
      <w:r w:rsidRPr="00F11722">
        <w:t>A partial dependency exists when a non-key attribute depends on part of a composite primary key (not the whole key).</w:t>
      </w:r>
    </w:p>
    <w:p w14:paraId="1E97486C" w14:textId="77777777" w:rsidR="00F11722" w:rsidRPr="00F11722" w:rsidRDefault="00F11722" w:rsidP="00F11722">
      <w:pPr>
        <w:rPr>
          <w:b/>
          <w:bCs/>
        </w:rPr>
      </w:pPr>
    </w:p>
    <w:p w14:paraId="2E8012FE" w14:textId="55B9E27A" w:rsidR="00F11722" w:rsidRDefault="00AB7B1D" w:rsidP="00F11722">
      <w:pPr>
        <w:spacing w:line="240" w:lineRule="auto"/>
      </w:pPr>
      <w:r>
        <w:t>12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8</w:t>
      </w:r>
      <w:r w:rsidR="00F11722">
        <w:rPr>
          <w:b/>
          <w:bCs/>
        </w:rPr>
        <w:t>2</w:t>
      </w:r>
      <w:r w:rsidR="00F11722" w:rsidRPr="008C1AAD">
        <w:rPr>
          <w:b/>
          <w:bCs/>
        </w:rPr>
        <w:t>% of students answered correctly)</w:t>
      </w:r>
    </w:p>
    <w:p w14:paraId="692FFCF0" w14:textId="2CC22131" w:rsidR="008F357C" w:rsidRDefault="00CF61E5" w:rsidP="00F11722">
      <w:pPr>
        <w:spacing w:line="240" w:lineRule="auto"/>
      </w:pPr>
      <w:r>
        <w:t>A transitive dependency occurs when:</w:t>
      </w:r>
    </w:p>
    <w:p w14:paraId="71077F7E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A) Attribute depends on another non-key attribute</w:t>
      </w:r>
    </w:p>
    <w:p w14:paraId="47B2EBBA" w14:textId="2C7647A8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B) Attribute depends on </w:t>
      </w:r>
      <w:r w:rsidR="00AB7B1D">
        <w:t xml:space="preserve">part of a </w:t>
      </w:r>
      <w:r>
        <w:t>composite key</w:t>
      </w:r>
    </w:p>
    <w:p w14:paraId="360A083A" w14:textId="67E41DC3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C) </w:t>
      </w:r>
      <w:r w:rsidR="00AB7B1D">
        <w:t>During a transition, all attributes depend on the primary key</w:t>
      </w:r>
    </w:p>
    <w:p w14:paraId="39EA61C0" w14:textId="6CFBCA4C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D) </w:t>
      </w:r>
      <w:r w:rsidR="00AB7B1D">
        <w:t>The database has no foreign keys</w:t>
      </w:r>
    </w:p>
    <w:p w14:paraId="6FB4E3EE" w14:textId="57324B25" w:rsidR="008F357C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t xml:space="preserve"> Correct answer: A</w:t>
      </w:r>
    </w:p>
    <w:p w14:paraId="62F85F03" w14:textId="16B2C968" w:rsidR="00F11722" w:rsidRPr="00F11722" w:rsidRDefault="00F11722" w:rsidP="00F11722">
      <w:pPr>
        <w:spacing w:line="240" w:lineRule="auto"/>
      </w:pPr>
      <w:r>
        <w:rPr>
          <w:b/>
          <w:bCs/>
        </w:rPr>
        <w:t xml:space="preserve">Explanation: </w:t>
      </w:r>
      <w:r w:rsidRPr="00F11722">
        <w:t>A non-key attribute depends on another non-key attribute, which depends on the PK.</w:t>
      </w:r>
    </w:p>
    <w:p w14:paraId="5E9218F4" w14:textId="77777777" w:rsidR="00F11722" w:rsidRPr="00AB7B1D" w:rsidRDefault="00F11722">
      <w:pPr>
        <w:rPr>
          <w:b/>
          <w:bCs/>
        </w:rPr>
      </w:pPr>
    </w:p>
    <w:p w14:paraId="71E08A26" w14:textId="7CB99EC7" w:rsidR="00F11722" w:rsidRDefault="00AB7B1D" w:rsidP="00F11722">
      <w:pPr>
        <w:spacing w:line="240" w:lineRule="auto"/>
      </w:pPr>
      <w:r>
        <w:t>13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91</w:t>
      </w:r>
      <w:r w:rsidR="00F11722" w:rsidRPr="008C1AAD">
        <w:rPr>
          <w:b/>
          <w:bCs/>
        </w:rPr>
        <w:t>% of students answered correctly)</w:t>
      </w:r>
    </w:p>
    <w:p w14:paraId="60E781C6" w14:textId="63E561A9" w:rsidR="008F357C" w:rsidRDefault="00AB7B1D" w:rsidP="00F11722">
      <w:pPr>
        <w:spacing w:line="240" w:lineRule="auto"/>
      </w:pPr>
      <w:r>
        <w:t>The following command:</w:t>
      </w:r>
      <w:r w:rsidR="00CF61E5">
        <w:br/>
      </w:r>
      <w:r w:rsidR="00CF61E5">
        <w:br/>
        <w:t xml:space="preserve">SELECT </w:t>
      </w:r>
      <w:proofErr w:type="spellStart"/>
      <w:r w:rsidR="00CF61E5">
        <w:t>table_name</w:t>
      </w:r>
      <w:proofErr w:type="spellEnd"/>
      <w:r w:rsidR="00CF61E5">
        <w:br/>
        <w:t xml:space="preserve">FROM </w:t>
      </w:r>
      <w:proofErr w:type="spellStart"/>
      <w:r w:rsidR="00CF61E5">
        <w:t>information_</w:t>
      </w:r>
      <w:proofErr w:type="gramStart"/>
      <w:r w:rsidR="00CF61E5">
        <w:t>schema.tables</w:t>
      </w:r>
      <w:proofErr w:type="spellEnd"/>
      <w:proofErr w:type="gramEnd"/>
      <w:r w:rsidR="00CF61E5">
        <w:br/>
        <w:t>WHERE table_schema='cinema';</w:t>
      </w:r>
    </w:p>
    <w:p w14:paraId="2C6A7667" w14:textId="77777777" w:rsidR="008F357C" w:rsidRPr="00F11722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>A) Shows table metadata</w:t>
      </w:r>
    </w:p>
    <w:p w14:paraId="0B4D0F5C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B) Deletes tables</w:t>
      </w:r>
    </w:p>
    <w:p w14:paraId="2652E9E8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C) Backs up schema</w:t>
      </w:r>
    </w:p>
    <w:p w14:paraId="55E42692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D) Lists all users</w:t>
      </w:r>
    </w:p>
    <w:p w14:paraId="2CA89F35" w14:textId="4E20DA60" w:rsidR="008F357C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lastRenderedPageBreak/>
        <w:t xml:space="preserve"> Correct answer: A</w:t>
      </w:r>
    </w:p>
    <w:p w14:paraId="5D667767" w14:textId="12450E14" w:rsidR="00F11722" w:rsidRDefault="00F11722" w:rsidP="00F11722">
      <w:pPr>
        <w:spacing w:line="240" w:lineRule="auto"/>
      </w:pPr>
      <w:r>
        <w:rPr>
          <w:b/>
          <w:bCs/>
        </w:rPr>
        <w:t xml:space="preserve">Explanation: </w:t>
      </w:r>
      <w:r w:rsidRPr="00F11722">
        <w:t>The query returns metadata: the names of all tables inside the schema “cinema”.</w:t>
      </w:r>
    </w:p>
    <w:p w14:paraId="7E39E164" w14:textId="77777777" w:rsidR="00F11722" w:rsidRPr="00F11722" w:rsidRDefault="00F11722" w:rsidP="00F11722">
      <w:pPr>
        <w:spacing w:line="240" w:lineRule="auto"/>
        <w:rPr>
          <w:lang w:val="en-IE"/>
        </w:rPr>
      </w:pPr>
    </w:p>
    <w:p w14:paraId="2FE69EBF" w14:textId="58521BC5" w:rsidR="00F11722" w:rsidRDefault="00AB7B1D" w:rsidP="00F11722">
      <w:pPr>
        <w:spacing w:line="240" w:lineRule="auto"/>
      </w:pPr>
      <w:r>
        <w:t>14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94</w:t>
      </w:r>
      <w:r w:rsidR="00F11722" w:rsidRPr="008C1AAD">
        <w:rPr>
          <w:b/>
          <w:bCs/>
        </w:rPr>
        <w:t>% of students answered correctly)</w:t>
      </w:r>
    </w:p>
    <w:p w14:paraId="5BF08ADF" w14:textId="780D4395" w:rsidR="008F357C" w:rsidRDefault="00CF61E5" w:rsidP="00F11722">
      <w:pPr>
        <w:spacing w:line="240" w:lineRule="auto"/>
      </w:pPr>
      <w:r>
        <w:t>What is the purpose of information_</w:t>
      </w:r>
      <w:proofErr w:type="gramStart"/>
      <w:r>
        <w:t>schema.columns</w:t>
      </w:r>
      <w:proofErr w:type="gramEnd"/>
      <w:r>
        <w:t>?</w:t>
      </w:r>
    </w:p>
    <w:p w14:paraId="360C65F4" w14:textId="41DCB1B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A) Holds data values</w:t>
      </w:r>
      <w:r w:rsidR="00AB7B1D">
        <w:t xml:space="preserve"> of all columns</w:t>
      </w:r>
    </w:p>
    <w:p w14:paraId="14B00C6C" w14:textId="77777777" w:rsidR="008F357C" w:rsidRPr="00F11722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</w:rPr>
      </w:pPr>
      <w:r w:rsidRPr="00F11722">
        <w:rPr>
          <w:b/>
          <w:bCs/>
          <w:color w:val="1F497D" w:themeColor="text2"/>
        </w:rPr>
        <w:t>B) Contains metadata (column names, types, nullability)</w:t>
      </w:r>
    </w:p>
    <w:p w14:paraId="40D9495A" w14:textId="7D43B96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 xml:space="preserve">C) </w:t>
      </w:r>
      <w:r w:rsidR="00AB7B1D">
        <w:t>Shows data types only</w:t>
      </w:r>
    </w:p>
    <w:p w14:paraId="6ADFCB6C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D) Stores backup copies</w:t>
      </w:r>
    </w:p>
    <w:p w14:paraId="268BE440" w14:textId="61002B1B" w:rsidR="008F357C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t xml:space="preserve"> Correct answer: B</w:t>
      </w:r>
    </w:p>
    <w:p w14:paraId="5E82A324" w14:textId="5F05EAEB" w:rsidR="00F11722" w:rsidRDefault="00F11722" w:rsidP="00F11722">
      <w:pPr>
        <w:spacing w:line="240" w:lineRule="auto"/>
      </w:pPr>
      <w:r>
        <w:rPr>
          <w:b/>
          <w:bCs/>
        </w:rPr>
        <w:t>Explanation:</w:t>
      </w:r>
      <w:r w:rsidRPr="00F11722">
        <w:t xml:space="preserve"> It stores metadata about each column: name, type, nullability, default values, etc.</w:t>
      </w:r>
    </w:p>
    <w:p w14:paraId="0112183C" w14:textId="77777777" w:rsidR="00F11722" w:rsidRPr="00AB7B1D" w:rsidRDefault="00F11722">
      <w:pPr>
        <w:rPr>
          <w:b/>
          <w:bCs/>
        </w:rPr>
      </w:pPr>
    </w:p>
    <w:p w14:paraId="44EC36F3" w14:textId="0C15E4D8" w:rsidR="00F11722" w:rsidRDefault="00AB7B1D" w:rsidP="00F11722">
      <w:pPr>
        <w:spacing w:line="240" w:lineRule="auto"/>
      </w:pPr>
      <w:r>
        <w:t xml:space="preserve">15.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67</w:t>
      </w:r>
      <w:r w:rsidR="00F11722" w:rsidRPr="008C1AAD">
        <w:rPr>
          <w:b/>
          <w:bCs/>
        </w:rPr>
        <w:t>% of students answered correctly)</w:t>
      </w:r>
    </w:p>
    <w:p w14:paraId="74C02F34" w14:textId="2E3867A0" w:rsidR="008F357C" w:rsidRDefault="00AB7B1D" w:rsidP="00F11722">
      <w:pPr>
        <w:spacing w:line="240" w:lineRule="auto"/>
      </w:pPr>
      <w:r>
        <w:t>The following query:</w:t>
      </w:r>
      <w:r w:rsidR="00CF61E5">
        <w:br/>
      </w:r>
      <w:r w:rsidR="00CF61E5">
        <w:br/>
        <w:t xml:space="preserve">SELECT </w:t>
      </w:r>
      <w:proofErr w:type="spellStart"/>
      <w:r w:rsidR="00CF61E5">
        <w:t>screening_id</w:t>
      </w:r>
      <w:proofErr w:type="spellEnd"/>
      <w:r w:rsidR="00CF61E5">
        <w:t xml:space="preserve">, </w:t>
      </w:r>
      <w:proofErr w:type="spellStart"/>
      <w:r w:rsidR="00CF61E5">
        <w:t>seat_label</w:t>
      </w:r>
      <w:proofErr w:type="spellEnd"/>
      <w:r w:rsidR="00CF61E5">
        <w:t xml:space="preserve">, </w:t>
      </w:r>
      <w:proofErr w:type="gramStart"/>
      <w:r w:rsidR="00CF61E5">
        <w:t>COUNT(</w:t>
      </w:r>
      <w:proofErr w:type="gramEnd"/>
      <w:r w:rsidR="00CF61E5">
        <w:t>*)</w:t>
      </w:r>
      <w:r w:rsidR="00CF61E5">
        <w:br/>
        <w:t>FROM booking</w:t>
      </w:r>
      <w:r w:rsidR="00CF61E5">
        <w:br/>
        <w:t>GROUP BY screening_id, seat_label</w:t>
      </w:r>
      <w:r w:rsidR="00CF61E5">
        <w:br/>
        <w:t>HAVING COUNT(*)&gt;1;</w:t>
      </w:r>
    </w:p>
    <w:p w14:paraId="0BDFD149" w14:textId="77777777" w:rsidR="008F357C" w:rsidRPr="00F11722" w:rsidRDefault="00CF61E5" w:rsidP="00F11722">
      <w:pPr>
        <w:pStyle w:val="ListBullet"/>
        <w:numPr>
          <w:ilvl w:val="0"/>
          <w:numId w:val="0"/>
        </w:numPr>
        <w:spacing w:line="240" w:lineRule="auto"/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>A) Lists repeated seats per screening</w:t>
      </w:r>
    </w:p>
    <w:p w14:paraId="246C8682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B) Counts total seats</w:t>
      </w:r>
    </w:p>
    <w:p w14:paraId="7270EA69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C) Deletes duplicates</w:t>
      </w:r>
    </w:p>
    <w:p w14:paraId="70DDBF65" w14:textId="77777777" w:rsidR="008F357C" w:rsidRDefault="00CF61E5" w:rsidP="00F11722">
      <w:pPr>
        <w:pStyle w:val="ListBullet"/>
        <w:numPr>
          <w:ilvl w:val="0"/>
          <w:numId w:val="0"/>
        </w:numPr>
        <w:spacing w:line="240" w:lineRule="auto"/>
      </w:pPr>
      <w:r>
        <w:t>D) Inserts rows</w:t>
      </w:r>
    </w:p>
    <w:p w14:paraId="0B9AE2CA" w14:textId="3EF8ED5D" w:rsidR="00AB7B1D" w:rsidRDefault="00CF61E5" w:rsidP="00F11722">
      <w:pPr>
        <w:spacing w:line="240" w:lineRule="auto"/>
        <w:rPr>
          <w:b/>
          <w:bCs/>
        </w:rPr>
      </w:pPr>
      <w:r w:rsidRPr="00AB7B1D">
        <w:rPr>
          <w:b/>
          <w:bCs/>
        </w:rPr>
        <w:t xml:space="preserve"> Correct answer: A</w:t>
      </w:r>
    </w:p>
    <w:p w14:paraId="6EB6D9C8" w14:textId="7DA668D8" w:rsidR="00F11722" w:rsidRDefault="00F11722" w:rsidP="00F11722">
      <w:pPr>
        <w:spacing w:line="240" w:lineRule="auto"/>
      </w:pPr>
      <w:r>
        <w:rPr>
          <w:b/>
          <w:bCs/>
        </w:rPr>
        <w:t xml:space="preserve">Explanation: </w:t>
      </w:r>
      <w:r w:rsidRPr="00F11722">
        <w:t xml:space="preserve">Grouping by </w:t>
      </w:r>
      <w:proofErr w:type="spellStart"/>
      <w:r w:rsidRPr="00F11722">
        <w:t>screening_id</w:t>
      </w:r>
      <w:proofErr w:type="spellEnd"/>
      <w:r w:rsidRPr="00F11722">
        <w:t xml:space="preserve">, </w:t>
      </w:r>
      <w:proofErr w:type="spellStart"/>
      <w:r w:rsidRPr="00F11722">
        <w:t>seat_label</w:t>
      </w:r>
      <w:proofErr w:type="spellEnd"/>
      <w:r w:rsidRPr="00F11722">
        <w:t xml:space="preserve"> and counting identifies duplicate seat bookings within the same screening.</w:t>
      </w:r>
    </w:p>
    <w:p w14:paraId="74112EC3" w14:textId="77777777" w:rsidR="00F11722" w:rsidRPr="00F11722" w:rsidRDefault="00F11722" w:rsidP="000C4AA5"/>
    <w:p w14:paraId="5CE4720E" w14:textId="51D1AB10" w:rsidR="00F11722" w:rsidRDefault="000C4AA5">
      <w:r>
        <w:t>16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67</w:t>
      </w:r>
      <w:r w:rsidR="00F11722" w:rsidRPr="008C1AAD">
        <w:rPr>
          <w:b/>
          <w:bCs/>
        </w:rPr>
        <w:t>% of students answered correctly)</w:t>
      </w:r>
    </w:p>
    <w:p w14:paraId="141C7742" w14:textId="523BD843" w:rsidR="008F357C" w:rsidRDefault="000C4AA5">
      <w:r>
        <w:t>Which query selects c</w:t>
      </w:r>
      <w:r w:rsidR="00CF61E5">
        <w:t>ustomers with at least two bookings</w:t>
      </w:r>
      <w:r>
        <w:t>?</w:t>
      </w:r>
    </w:p>
    <w:p w14:paraId="2317CAE3" w14:textId="77777777" w:rsidR="008F357C" w:rsidRPr="00F11722" w:rsidRDefault="00CF61E5" w:rsidP="000C4AA5">
      <w:pPr>
        <w:pStyle w:val="ListBullet"/>
        <w:numPr>
          <w:ilvl w:val="0"/>
          <w:numId w:val="0"/>
        </w:numPr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 xml:space="preserve">A) SELECT </w:t>
      </w:r>
      <w:proofErr w:type="gramStart"/>
      <w:r w:rsidRPr="00F11722">
        <w:rPr>
          <w:b/>
          <w:bCs/>
          <w:color w:val="1F497D" w:themeColor="text2"/>
        </w:rPr>
        <w:t>c.customer</w:t>
      </w:r>
      <w:proofErr w:type="gramEnd"/>
      <w:r w:rsidRPr="00F11722">
        <w:rPr>
          <w:b/>
          <w:bCs/>
          <w:color w:val="1F497D" w:themeColor="text2"/>
        </w:rPr>
        <w:t>_id, c.full_name</w:t>
      </w:r>
      <w:r w:rsidRPr="00F11722">
        <w:rPr>
          <w:b/>
          <w:bCs/>
          <w:color w:val="1F497D" w:themeColor="text2"/>
        </w:rPr>
        <w:br/>
        <w:t>FROM customer c JOIN booking b USING(customer_id)</w:t>
      </w:r>
      <w:r w:rsidRPr="00F11722">
        <w:rPr>
          <w:b/>
          <w:bCs/>
          <w:color w:val="1F497D" w:themeColor="text2"/>
        </w:rPr>
        <w:br/>
        <w:t>GROUP BY c.customer_id, c.full_name</w:t>
      </w:r>
      <w:r w:rsidRPr="00F11722">
        <w:rPr>
          <w:b/>
          <w:bCs/>
          <w:color w:val="1F497D" w:themeColor="text2"/>
        </w:rPr>
        <w:br/>
        <w:t>HAVING COUNT(*) &gt;= 2;</w:t>
      </w:r>
    </w:p>
    <w:p w14:paraId="62CF2ADF" w14:textId="77777777" w:rsidR="008F357C" w:rsidRDefault="00CF61E5" w:rsidP="000C4AA5">
      <w:pPr>
        <w:pStyle w:val="ListBullet"/>
        <w:numPr>
          <w:ilvl w:val="0"/>
          <w:numId w:val="0"/>
        </w:numPr>
      </w:pPr>
      <w:r>
        <w:lastRenderedPageBreak/>
        <w:t xml:space="preserve">B) SELECT </w:t>
      </w:r>
      <w:proofErr w:type="gramStart"/>
      <w:r>
        <w:t>c.customer</w:t>
      </w:r>
      <w:proofErr w:type="gramEnd"/>
      <w:r>
        <w:t>_id, c.full_name</w:t>
      </w:r>
      <w:r>
        <w:br/>
        <w:t>FROM customer c WHERE COUNT(*) &gt;= 2;</w:t>
      </w:r>
    </w:p>
    <w:p w14:paraId="40ACA6FF" w14:textId="77777777" w:rsidR="008F357C" w:rsidRDefault="00CF61E5" w:rsidP="000C4AA5">
      <w:pPr>
        <w:pStyle w:val="ListBullet"/>
        <w:numPr>
          <w:ilvl w:val="0"/>
          <w:numId w:val="0"/>
        </w:numPr>
      </w:pPr>
      <w:r>
        <w:t xml:space="preserve">C) SELECT DISTINCT </w:t>
      </w:r>
      <w:proofErr w:type="gramStart"/>
      <w:r>
        <w:t>c.customer</w:t>
      </w:r>
      <w:proofErr w:type="gramEnd"/>
      <w:r>
        <w:t>_id, c.full_name</w:t>
      </w:r>
      <w:r>
        <w:br/>
        <w:t>FROM customer c JOIN booking b USING(customer_id)</w:t>
      </w:r>
      <w:r>
        <w:br/>
        <w:t>WHERE COUNT(*) &gt;= 2;</w:t>
      </w:r>
    </w:p>
    <w:p w14:paraId="3A8F5363" w14:textId="77777777" w:rsidR="008F357C" w:rsidRDefault="00CF61E5" w:rsidP="000C4AA5">
      <w:pPr>
        <w:pStyle w:val="ListBullet"/>
        <w:numPr>
          <w:ilvl w:val="0"/>
          <w:numId w:val="0"/>
        </w:numPr>
      </w:pPr>
      <w:r>
        <w:t xml:space="preserve">D) SELECT customer_id, full_name FROM customer WHERE customer_id IN (SELECT customer_id FROM booking WHERE </w:t>
      </w:r>
      <w:proofErr w:type="gramStart"/>
      <w:r>
        <w:t>COUNT</w:t>
      </w:r>
      <w:bookmarkStart w:id="0" w:name="_GoBack"/>
      <w:bookmarkEnd w:id="0"/>
      <w:r>
        <w:t>(</w:t>
      </w:r>
      <w:proofErr w:type="gramEnd"/>
      <w:r>
        <w:t>*)&gt;=2);</w:t>
      </w:r>
    </w:p>
    <w:p w14:paraId="277ED322" w14:textId="739C73B4" w:rsidR="008F357C" w:rsidRDefault="00CF61E5">
      <w:pPr>
        <w:rPr>
          <w:b/>
          <w:bCs/>
        </w:rPr>
      </w:pPr>
      <w:r w:rsidRPr="000C4AA5">
        <w:rPr>
          <w:b/>
          <w:bCs/>
        </w:rPr>
        <w:t xml:space="preserve"> Correct answer: A</w:t>
      </w:r>
    </w:p>
    <w:p w14:paraId="540FBA00" w14:textId="093143FC" w:rsidR="00F11722" w:rsidRPr="000C4AA5" w:rsidRDefault="00F11722">
      <w:pPr>
        <w:rPr>
          <w:b/>
          <w:bCs/>
        </w:rPr>
      </w:pPr>
      <w:r>
        <w:rPr>
          <w:b/>
          <w:bCs/>
        </w:rPr>
        <w:t xml:space="preserve">Explanation: </w:t>
      </w:r>
      <w:r w:rsidRPr="00F11722">
        <w:t>Uses a join, groups per customer, and selects only those with at least 2 rows in booking.</w:t>
      </w:r>
    </w:p>
    <w:p w14:paraId="477694D8" w14:textId="4207DD24" w:rsidR="008F357C" w:rsidRDefault="008F357C"/>
    <w:p w14:paraId="0DA1A8D0" w14:textId="723CCF97" w:rsidR="00F11722" w:rsidRDefault="000C4AA5" w:rsidP="00F11722">
      <w:r>
        <w:t>17</w:t>
      </w:r>
      <w:r w:rsidR="00CF61E5">
        <w:t xml:space="preserve">. </w:t>
      </w:r>
      <w:r w:rsidR="00F11722" w:rsidRPr="008C1AAD">
        <w:rPr>
          <w:b/>
          <w:bCs/>
        </w:rPr>
        <w:t>(</w:t>
      </w:r>
      <w:r w:rsidR="00F11722">
        <w:rPr>
          <w:b/>
          <w:bCs/>
        </w:rPr>
        <w:t>78</w:t>
      </w:r>
      <w:r w:rsidR="00F11722" w:rsidRPr="008C1AAD">
        <w:rPr>
          <w:b/>
          <w:bCs/>
        </w:rPr>
        <w:t>% of students answered correctly)</w:t>
      </w:r>
    </w:p>
    <w:p w14:paraId="2B3905FA" w14:textId="4209D0F2" w:rsidR="008F357C" w:rsidRDefault="000C4AA5">
      <w:r>
        <w:t>Which query selects m</w:t>
      </w:r>
      <w:r w:rsidR="00CF61E5">
        <w:t>ovies longer than every G/PG movie</w:t>
      </w:r>
      <w:r>
        <w:t>?</w:t>
      </w:r>
    </w:p>
    <w:p w14:paraId="45A703B0" w14:textId="77777777" w:rsidR="008F357C" w:rsidRDefault="00CF61E5" w:rsidP="000C4AA5">
      <w:pPr>
        <w:pStyle w:val="ListBullet"/>
        <w:numPr>
          <w:ilvl w:val="0"/>
          <w:numId w:val="0"/>
        </w:numPr>
      </w:pPr>
      <w:r>
        <w:t>A) SELECT title FROM movie WHERE runtime_min &gt; ANY (SELECT runtime_min FROM movie WHERE rating_cert IN ('G','PG'));</w:t>
      </w:r>
    </w:p>
    <w:p w14:paraId="334555CC" w14:textId="77777777" w:rsidR="008F357C" w:rsidRPr="00F11722" w:rsidRDefault="00CF61E5" w:rsidP="000C4AA5">
      <w:pPr>
        <w:pStyle w:val="ListBullet"/>
        <w:numPr>
          <w:ilvl w:val="0"/>
          <w:numId w:val="0"/>
        </w:numPr>
        <w:rPr>
          <w:b/>
          <w:bCs/>
          <w:color w:val="1F497D" w:themeColor="text2"/>
        </w:rPr>
      </w:pPr>
      <w:r w:rsidRPr="00F11722">
        <w:rPr>
          <w:b/>
          <w:bCs/>
          <w:color w:val="1F497D" w:themeColor="text2"/>
        </w:rPr>
        <w:t>B) SELECT title FROM movie WHERE runtime_min &gt; ALL (SELECT runtime_min FROM movie WHERE rating_cert IN ('G','PG'));</w:t>
      </w:r>
    </w:p>
    <w:p w14:paraId="05F94B4E" w14:textId="77777777" w:rsidR="008F357C" w:rsidRDefault="00CF61E5" w:rsidP="000C4AA5">
      <w:pPr>
        <w:pStyle w:val="ListBullet"/>
        <w:numPr>
          <w:ilvl w:val="0"/>
          <w:numId w:val="0"/>
        </w:numPr>
      </w:pPr>
      <w:r>
        <w:t xml:space="preserve">C) SELECT title FROM movie WHERE runtime_min &gt;= ANY (SELECT </w:t>
      </w:r>
      <w:proofErr w:type="gramStart"/>
      <w:r>
        <w:t>MAX(</w:t>
      </w:r>
      <w:proofErr w:type="gramEnd"/>
      <w:r>
        <w:t>runtime_min) FROM movie WHERE rating_cert IN ('G','PG'));</w:t>
      </w:r>
    </w:p>
    <w:p w14:paraId="47CA9ACB" w14:textId="77777777" w:rsidR="008F357C" w:rsidRDefault="00CF61E5" w:rsidP="000C4AA5">
      <w:pPr>
        <w:pStyle w:val="ListBullet"/>
        <w:numPr>
          <w:ilvl w:val="0"/>
          <w:numId w:val="0"/>
        </w:numPr>
      </w:pPr>
      <w:r>
        <w:t xml:space="preserve">D) SELECT title FROM movie WHERE runtime_min &gt; (SELECT </w:t>
      </w:r>
      <w:proofErr w:type="gramStart"/>
      <w:r>
        <w:t>MIN(</w:t>
      </w:r>
      <w:proofErr w:type="gramEnd"/>
      <w:r>
        <w:t>runtime_min) FROM movie WHERE rating_cert IN ('G','PG'));</w:t>
      </w:r>
    </w:p>
    <w:p w14:paraId="42A14513" w14:textId="1D556861" w:rsidR="008F357C" w:rsidRDefault="00CF61E5">
      <w:pPr>
        <w:rPr>
          <w:b/>
          <w:bCs/>
        </w:rPr>
      </w:pPr>
      <w:r w:rsidRPr="000C4AA5">
        <w:rPr>
          <w:b/>
          <w:bCs/>
        </w:rPr>
        <w:t xml:space="preserve"> Correct answer: B</w:t>
      </w:r>
    </w:p>
    <w:p w14:paraId="70922049" w14:textId="3DA861C8" w:rsidR="00A3090B" w:rsidRPr="001050EC" w:rsidRDefault="00A3090B">
      <w:r>
        <w:rPr>
          <w:b/>
          <w:bCs/>
        </w:rPr>
        <w:t>Explanation</w:t>
      </w:r>
      <w:r w:rsidRPr="001050EC">
        <w:t xml:space="preserve">: </w:t>
      </w:r>
      <w:proofErr w:type="spellStart"/>
      <w:r w:rsidR="001050EC" w:rsidRPr="001050EC">
        <w:t>runtime_min</w:t>
      </w:r>
      <w:proofErr w:type="spellEnd"/>
      <w:r w:rsidR="001050EC" w:rsidRPr="001050EC">
        <w:t xml:space="preserve"> &gt; ALL (...) requires exceeding every runtime in the subquery.</w:t>
      </w:r>
    </w:p>
    <w:p w14:paraId="22B69379" w14:textId="77777777" w:rsidR="00A3090B" w:rsidRPr="000C4AA5" w:rsidRDefault="00A3090B">
      <w:pPr>
        <w:rPr>
          <w:b/>
          <w:bCs/>
        </w:rPr>
      </w:pPr>
    </w:p>
    <w:p w14:paraId="6E74583E" w14:textId="00A31307" w:rsidR="001050EC" w:rsidRDefault="00332713" w:rsidP="00332713">
      <w:r>
        <w:t xml:space="preserve">18. </w:t>
      </w:r>
      <w:r w:rsidR="001050EC" w:rsidRPr="008C1AAD">
        <w:rPr>
          <w:b/>
          <w:bCs/>
        </w:rPr>
        <w:t>(</w:t>
      </w:r>
      <w:r w:rsidR="001050EC">
        <w:rPr>
          <w:b/>
          <w:bCs/>
        </w:rPr>
        <w:t>35</w:t>
      </w:r>
      <w:r w:rsidR="001050EC" w:rsidRPr="008C1AAD">
        <w:rPr>
          <w:b/>
          <w:bCs/>
        </w:rPr>
        <w:t>% of students answered correctly)</w:t>
      </w:r>
    </w:p>
    <w:p w14:paraId="730F75FD" w14:textId="7FBC1B68" w:rsidR="00332713" w:rsidRDefault="00332713" w:rsidP="00332713">
      <w:r>
        <w:t>Which row can be used to display each auditorium name and its total capacity?</w:t>
      </w:r>
    </w:p>
    <w:p w14:paraId="3E3A66A5" w14:textId="13743606" w:rsidR="00332713" w:rsidRDefault="00332713" w:rsidP="00707DC5">
      <w:pPr>
        <w:pStyle w:val="ListBullet"/>
        <w:numPr>
          <w:ilvl w:val="0"/>
          <w:numId w:val="0"/>
        </w:numPr>
      </w:pPr>
      <w:r>
        <w:t xml:space="preserve">A) SELECT name, </w:t>
      </w:r>
      <w:proofErr w:type="gramStart"/>
      <w:r>
        <w:t>SUM(</w:t>
      </w:r>
      <w:proofErr w:type="spellStart"/>
      <w:proofErr w:type="gramEnd"/>
      <w:r>
        <w:t>seat_rows</w:t>
      </w:r>
      <w:proofErr w:type="spellEnd"/>
      <w:r>
        <w:t xml:space="preserve"> * </w:t>
      </w:r>
      <w:proofErr w:type="spellStart"/>
      <w:r>
        <w:t>seats_per_row</w:t>
      </w:r>
      <w:proofErr w:type="spellEnd"/>
      <w:r>
        <w:t>) AS capacity FROM auditorium</w:t>
      </w:r>
    </w:p>
    <w:p w14:paraId="4EB1B9D1" w14:textId="3A869685" w:rsidR="00332713" w:rsidRDefault="00332713" w:rsidP="00707DC5">
      <w:pPr>
        <w:pStyle w:val="ListBullet"/>
        <w:numPr>
          <w:ilvl w:val="0"/>
          <w:numId w:val="0"/>
        </w:numPr>
      </w:pPr>
      <w:r>
        <w:t>GROUP BY name;</w:t>
      </w:r>
    </w:p>
    <w:p w14:paraId="19BF1210" w14:textId="3CE8E739" w:rsidR="00332713" w:rsidRPr="001050EC" w:rsidRDefault="00332713" w:rsidP="00707DC5">
      <w:pPr>
        <w:pStyle w:val="ListBullet"/>
        <w:numPr>
          <w:ilvl w:val="0"/>
          <w:numId w:val="0"/>
        </w:numPr>
        <w:rPr>
          <w:b/>
          <w:bCs/>
          <w:color w:val="1F497D" w:themeColor="text2"/>
        </w:rPr>
      </w:pPr>
      <w:r w:rsidRPr="001050EC">
        <w:rPr>
          <w:b/>
          <w:bCs/>
          <w:color w:val="1F497D" w:themeColor="text2"/>
        </w:rPr>
        <w:t xml:space="preserve">B) SELECT name, </w:t>
      </w:r>
      <w:proofErr w:type="spellStart"/>
      <w:r w:rsidRPr="001050EC">
        <w:rPr>
          <w:b/>
          <w:bCs/>
          <w:color w:val="1F497D" w:themeColor="text2"/>
        </w:rPr>
        <w:t>seat_rows</w:t>
      </w:r>
      <w:proofErr w:type="spellEnd"/>
      <w:r w:rsidRPr="001050EC">
        <w:rPr>
          <w:b/>
          <w:bCs/>
          <w:color w:val="1F497D" w:themeColor="text2"/>
        </w:rPr>
        <w:t xml:space="preserve"> * </w:t>
      </w:r>
      <w:proofErr w:type="spellStart"/>
      <w:r w:rsidRPr="001050EC">
        <w:rPr>
          <w:b/>
          <w:bCs/>
          <w:color w:val="1F497D" w:themeColor="text2"/>
        </w:rPr>
        <w:t>seats_per_row</w:t>
      </w:r>
      <w:proofErr w:type="spellEnd"/>
      <w:r w:rsidRPr="001050EC">
        <w:rPr>
          <w:b/>
          <w:bCs/>
          <w:color w:val="1F497D" w:themeColor="text2"/>
        </w:rPr>
        <w:t xml:space="preserve"> AS capacity FROM auditorium;</w:t>
      </w:r>
    </w:p>
    <w:p w14:paraId="41DAB86A" w14:textId="5400F196" w:rsidR="00332713" w:rsidRDefault="00332713" w:rsidP="00707DC5">
      <w:pPr>
        <w:pStyle w:val="ListBullet"/>
        <w:numPr>
          <w:ilvl w:val="0"/>
          <w:numId w:val="0"/>
        </w:numPr>
      </w:pPr>
      <w:r>
        <w:t xml:space="preserve">C) SELECT name, </w:t>
      </w:r>
      <w:proofErr w:type="spellStart"/>
      <w:r>
        <w:t>seat_rows</w:t>
      </w:r>
      <w:proofErr w:type="spellEnd"/>
      <w:r>
        <w:t xml:space="preserve"> + </w:t>
      </w:r>
      <w:proofErr w:type="spellStart"/>
      <w:r>
        <w:t>seats_per_row</w:t>
      </w:r>
      <w:proofErr w:type="spellEnd"/>
      <w:r>
        <w:t xml:space="preserve"> AS capacity FROM auditorium;</w:t>
      </w:r>
    </w:p>
    <w:p w14:paraId="3A3BF02F" w14:textId="5E66127C" w:rsidR="008F357C" w:rsidRDefault="00332713" w:rsidP="00707DC5">
      <w:pPr>
        <w:pStyle w:val="ListBullet"/>
        <w:numPr>
          <w:ilvl w:val="0"/>
          <w:numId w:val="0"/>
        </w:numPr>
      </w:pPr>
      <w:r>
        <w:t xml:space="preserve">D) SELECT DISTINCT name, </w:t>
      </w:r>
      <w:proofErr w:type="spellStart"/>
      <w:r>
        <w:t>seat_rows</w:t>
      </w:r>
      <w:proofErr w:type="spellEnd"/>
      <w:r>
        <w:t xml:space="preserve"> * </w:t>
      </w:r>
      <w:proofErr w:type="spellStart"/>
      <w:r>
        <w:t>seats_per_row</w:t>
      </w:r>
      <w:proofErr w:type="spellEnd"/>
      <w:r>
        <w:t xml:space="preserve"> AS capacity FROM auditorium;</w:t>
      </w:r>
    </w:p>
    <w:p w14:paraId="07D58106" w14:textId="77777777" w:rsidR="00332713" w:rsidRPr="000C4AA5" w:rsidRDefault="00332713" w:rsidP="00332713">
      <w:pPr>
        <w:rPr>
          <w:b/>
          <w:bCs/>
        </w:rPr>
      </w:pPr>
      <w:r w:rsidRPr="000C4AA5">
        <w:rPr>
          <w:b/>
          <w:bCs/>
        </w:rPr>
        <w:t>Correct answer: B</w:t>
      </w:r>
    </w:p>
    <w:p w14:paraId="0FC245E6" w14:textId="7D694D79" w:rsidR="00332713" w:rsidRDefault="001050EC" w:rsidP="001050EC">
      <w:r w:rsidRPr="001050EC">
        <w:rPr>
          <w:b/>
          <w:bCs/>
        </w:rPr>
        <w:lastRenderedPageBreak/>
        <w:t>Explanation:</w:t>
      </w:r>
      <w:r>
        <w:t xml:space="preserve"> </w:t>
      </w:r>
      <w:r>
        <w:t>Capacity is calculated per auditorium by multiplying:</w:t>
      </w:r>
      <w:r>
        <w:t xml:space="preserve"> </w:t>
      </w:r>
      <w:proofErr w:type="spellStart"/>
      <w:r>
        <w:t>seat_rows</w:t>
      </w:r>
      <w:proofErr w:type="spellEnd"/>
      <w:r>
        <w:t xml:space="preserve"> * </w:t>
      </w:r>
      <w:proofErr w:type="spellStart"/>
      <w:r>
        <w:t>seats_per_row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query shows one row per auditorium with its computed capacity. No aggregation needed.</w:t>
      </w:r>
    </w:p>
    <w:sectPr w:rsidR="003327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42D3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A5"/>
    <w:rsid w:val="000E4FF5"/>
    <w:rsid w:val="001050EC"/>
    <w:rsid w:val="0015074B"/>
    <w:rsid w:val="00176836"/>
    <w:rsid w:val="001B6B29"/>
    <w:rsid w:val="002669F0"/>
    <w:rsid w:val="0029639D"/>
    <w:rsid w:val="00326F90"/>
    <w:rsid w:val="00332713"/>
    <w:rsid w:val="006B7F4E"/>
    <w:rsid w:val="006E70AC"/>
    <w:rsid w:val="00707DC5"/>
    <w:rsid w:val="008C1AAD"/>
    <w:rsid w:val="008F357C"/>
    <w:rsid w:val="009A1F6D"/>
    <w:rsid w:val="00A3090B"/>
    <w:rsid w:val="00A907C3"/>
    <w:rsid w:val="00AA1D8D"/>
    <w:rsid w:val="00AB7B1D"/>
    <w:rsid w:val="00B47730"/>
    <w:rsid w:val="00C62DF0"/>
    <w:rsid w:val="00CB0664"/>
    <w:rsid w:val="00CF61E5"/>
    <w:rsid w:val="00D11B5B"/>
    <w:rsid w:val="00E626D0"/>
    <w:rsid w:val="00E94052"/>
    <w:rsid w:val="00F11722"/>
    <w:rsid w:val="00F5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502B2"/>
  <w14:defaultImageDpi w14:val="300"/>
  <w15:docId w15:val="{2B9A22CF-6484-B740-824E-9D74D9DE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458776-17B7-0F44-9870-85AF1A681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8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Rocha</cp:lastModifiedBy>
  <cp:revision>13</cp:revision>
  <dcterms:created xsi:type="dcterms:W3CDTF">2025-11-07T13:24:00Z</dcterms:created>
  <dcterms:modified xsi:type="dcterms:W3CDTF">2025-11-20T09:54:00Z</dcterms:modified>
  <cp:category/>
</cp:coreProperties>
</file>